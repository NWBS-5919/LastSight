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76B4" w14:textId="77777777" w:rsidR="00B978C4" w:rsidRDefault="00000000">
      <w:pPr>
        <w:jc w:val="center"/>
        <w:rPr>
          <w:lang w:eastAsia="ko-KR"/>
        </w:rPr>
      </w:pPr>
      <w:r>
        <w:rPr>
          <w:b/>
          <w:color w:val="1E293B"/>
          <w:sz w:val="40"/>
          <w:lang w:eastAsia="ko-KR"/>
        </w:rPr>
        <w:t>SAIV 서비스 소개 — 제출 양식 3-2 · 3-3 초안</w:t>
      </w:r>
    </w:p>
    <w:p w14:paraId="6591AF94" w14:textId="77777777" w:rsidR="00B978C4" w:rsidRDefault="00000000">
      <w:pPr>
        <w:spacing w:after="400"/>
        <w:jc w:val="center"/>
        <w:rPr>
          <w:lang w:eastAsia="ko-KR"/>
        </w:rPr>
      </w:pPr>
      <w:r>
        <w:rPr>
          <w:i/>
          <w:color w:val="64748B"/>
          <w:sz w:val="19"/>
          <w:lang w:eastAsia="ko-KR"/>
        </w:rPr>
        <w:t>이 문서는 「SuperbAI_BDAI_1차분석결과보고서」의 3-2·3-3 섹션 내용을 채우기 위한 별도 초안입니다. 내용을 검토한 뒤 팀 제출 문서(</w:t>
      </w:r>
      <w:proofErr w:type="spellStart"/>
      <w:r>
        <w:rPr>
          <w:i/>
          <w:color w:val="64748B"/>
          <w:sz w:val="19"/>
          <w:lang w:eastAsia="ko-KR"/>
        </w:rPr>
        <w:t>노곤노곤</w:t>
      </w:r>
      <w:proofErr w:type="spellEnd"/>
      <w:r>
        <w:rPr>
          <w:i/>
          <w:color w:val="64748B"/>
          <w:sz w:val="19"/>
          <w:lang w:eastAsia="ko-KR"/>
        </w:rPr>
        <w:t>)</w:t>
      </w:r>
      <w:proofErr w:type="spellStart"/>
      <w:r>
        <w:rPr>
          <w:i/>
          <w:color w:val="64748B"/>
          <w:sz w:val="19"/>
          <w:lang w:eastAsia="ko-KR"/>
        </w:rPr>
        <w:t>에</w:t>
      </w:r>
      <w:proofErr w:type="spellEnd"/>
      <w:r>
        <w:rPr>
          <w:i/>
          <w:color w:val="64748B"/>
          <w:sz w:val="19"/>
          <w:lang w:eastAsia="ko-KR"/>
        </w:rPr>
        <w:t xml:space="preserve"> 옮겨 붙이고, 점선 상자로 표시된 위치에 실제 서비스 화면 캡처를 넣어 주세요.</w:t>
      </w:r>
    </w:p>
    <w:p w14:paraId="2109B8F4" w14:textId="77777777" w:rsidR="00B978C4" w:rsidRDefault="00000000">
      <w:pPr>
        <w:pStyle w:val="1"/>
        <w:spacing w:before="440" w:after="200"/>
        <w:rPr>
          <w:lang w:eastAsia="ko-KR"/>
        </w:rPr>
      </w:pPr>
      <w:r>
        <w:rPr>
          <w:rFonts w:ascii="맑은 고딕" w:eastAsia="맑은 고딕" w:hAnsi="맑은 고딕"/>
          <w:color w:val="1E293B"/>
          <w:sz w:val="36"/>
          <w:lang w:eastAsia="ko-KR"/>
        </w:rPr>
        <w:t>3-2. 서비스명</w:t>
      </w:r>
    </w:p>
    <w:p w14:paraId="0D09299B" w14:textId="77777777" w:rsidR="00B978C4" w:rsidRDefault="00000000">
      <w:pPr>
        <w:rPr>
          <w:lang w:eastAsia="ko-KR"/>
        </w:rPr>
      </w:pPr>
      <w:r>
        <w:rPr>
          <w:b/>
          <w:color w:val="4338CA"/>
          <w:sz w:val="52"/>
          <w:lang w:eastAsia="ko-KR"/>
        </w:rPr>
        <w:t>SAIV</w:t>
      </w:r>
    </w:p>
    <w:p w14:paraId="338DE54B" w14:textId="77777777" w:rsidR="00B978C4" w:rsidRDefault="00000000">
      <w:pPr>
        <w:rPr>
          <w:lang w:eastAsia="ko-KR"/>
        </w:rPr>
      </w:pPr>
      <w:r>
        <w:rPr>
          <w:i/>
          <w:color w:val="64748B"/>
          <w:sz w:val="24"/>
          <w:lang w:eastAsia="ko-KR"/>
        </w:rPr>
        <w:t xml:space="preserve">산업현장 예방·대응 통합 안전 플랫폼 — 화재를 감지하는 순간부터, </w:t>
      </w:r>
      <w:proofErr w:type="spellStart"/>
      <w:r>
        <w:rPr>
          <w:i/>
          <w:color w:val="64748B"/>
          <w:sz w:val="24"/>
          <w:lang w:eastAsia="ko-KR"/>
        </w:rPr>
        <w:t>그다음</w:t>
      </w:r>
      <w:proofErr w:type="spellEnd"/>
      <w:r>
        <w:rPr>
          <w:i/>
          <w:color w:val="64748B"/>
          <w:sz w:val="24"/>
          <w:lang w:eastAsia="ko-KR"/>
        </w:rPr>
        <w:t xml:space="preserve"> </w:t>
      </w:r>
      <w:proofErr w:type="spellStart"/>
      <w:r>
        <w:rPr>
          <w:i/>
          <w:color w:val="64748B"/>
          <w:sz w:val="24"/>
          <w:lang w:eastAsia="ko-KR"/>
        </w:rPr>
        <w:t>골든타임까지</w:t>
      </w:r>
      <w:proofErr w:type="spellEnd"/>
      <w:r>
        <w:rPr>
          <w:i/>
          <w:color w:val="64748B"/>
          <w:sz w:val="24"/>
          <w:lang w:eastAsia="ko-KR"/>
        </w:rPr>
        <w:t xml:space="preserve"> 놓치지 않는다.</w:t>
      </w:r>
    </w:p>
    <w:p w14:paraId="65A23ABF" w14:textId="77777777" w:rsidR="00B978C4" w:rsidRDefault="00000000">
      <w:pPr>
        <w:pStyle w:val="1"/>
        <w:spacing w:before="440" w:after="200"/>
        <w:rPr>
          <w:lang w:eastAsia="ko-KR"/>
        </w:rPr>
      </w:pPr>
      <w:r>
        <w:rPr>
          <w:rFonts w:ascii="맑은 고딕" w:eastAsia="맑은 고딕" w:hAnsi="맑은 고딕"/>
          <w:color w:val="1E293B"/>
          <w:sz w:val="36"/>
          <w:lang w:eastAsia="ko-KR"/>
        </w:rPr>
        <w:t>3-3. 서비스 소개</w:t>
      </w:r>
    </w:p>
    <w:p w14:paraId="1BB49CB0" w14:textId="77777777" w:rsidR="00B978C4" w:rsidRDefault="00000000">
      <w:pPr>
        <w:pStyle w:val="21"/>
        <w:spacing w:before="320" w:after="160"/>
        <w:rPr>
          <w:lang w:eastAsia="ko-KR"/>
        </w:rPr>
      </w:pPr>
      <w:r>
        <w:rPr>
          <w:rFonts w:ascii="맑은 고딕" w:eastAsia="맑은 고딕" w:hAnsi="맑은 고딕"/>
          <w:color w:val="4338CA"/>
          <w:sz w:val="28"/>
          <w:lang w:eastAsia="ko-KR"/>
        </w:rPr>
        <w:t>한 줄 소개</w:t>
      </w:r>
    </w:p>
    <w:p w14:paraId="7AEBC39B" w14:textId="77777777" w:rsidR="00B978C4" w:rsidRDefault="00000000">
      <w:pPr>
        <w:spacing w:after="160"/>
        <w:rPr>
          <w:lang w:eastAsia="ko-KR"/>
        </w:rPr>
      </w:pPr>
      <w:r>
        <w:rPr>
          <w:color w:val="1E293B"/>
          <w:lang w:eastAsia="ko-KR"/>
        </w:rPr>
        <w:t>SAIV는 RGB CCTV 한 대만으로, 평상시에는 안전모·안전조끼 미착용을 상시 점검해 사고를 예방하고, 화재·연기가 감지되는 순간부터는 매초 현장을 다시 확인해 "지금 이 순간 무엇이 보이는지"</w:t>
      </w:r>
      <w:proofErr w:type="spellStart"/>
      <w:r>
        <w:rPr>
          <w:color w:val="1E293B"/>
          <w:lang w:eastAsia="ko-KR"/>
        </w:rPr>
        <w:t>를</w:t>
      </w:r>
      <w:proofErr w:type="spellEnd"/>
      <w:r>
        <w:rPr>
          <w:color w:val="1E293B"/>
          <w:lang w:eastAsia="ko-KR"/>
        </w:rPr>
        <w:t xml:space="preserve"> 시간순 기록으로 쌓아 주는 통합 산업안전 대시보드다.</w:t>
      </w:r>
    </w:p>
    <w:p w14:paraId="41BC0FF0" w14:textId="77777777" w:rsidR="00B978C4" w:rsidRDefault="00000000">
      <w:pPr>
        <w:pStyle w:val="21"/>
        <w:spacing w:before="320" w:after="160"/>
        <w:rPr>
          <w:lang w:eastAsia="ko-KR"/>
        </w:rPr>
      </w:pPr>
      <w:r>
        <w:rPr>
          <w:rFonts w:ascii="맑은 고딕" w:eastAsia="맑은 고딕" w:hAnsi="맑은 고딕"/>
          <w:color w:val="4338CA"/>
          <w:sz w:val="28"/>
          <w:lang w:eastAsia="ko-KR"/>
        </w:rPr>
        <w:t>왜 필요한가 — 문제의식</w:t>
      </w:r>
    </w:p>
    <w:p w14:paraId="66BC42FA" w14:textId="77777777" w:rsidR="00B978C4" w:rsidRDefault="00000000">
      <w:pPr>
        <w:spacing w:after="160"/>
        <w:rPr>
          <w:lang w:eastAsia="ko-KR"/>
        </w:rPr>
      </w:pPr>
      <w:r>
        <w:rPr>
          <w:color w:val="1E293B"/>
          <w:lang w:eastAsia="ko-KR"/>
        </w:rPr>
        <w:t>산업현장에서 화재가 발생하면 관리자가 가장 답답한 것은 경보가 울린 다음이다. 화재를 감지해 경보를 울리는 시스템은 이미 많지만, 그 이후 "지금 안에 누가 있고 그중 위험해 보이는 사람이 있는가"는 대부분 현장 무전과 관리자의 직관에 맡겨진다. SAIV는 화재 탐지에서 멈추지 않고 경보가 울린 순간부터 매초 CCTV</w:t>
      </w:r>
      <w:proofErr w:type="spellStart"/>
      <w:r>
        <w:rPr>
          <w:color w:val="1E293B"/>
          <w:lang w:eastAsia="ko-KR"/>
        </w:rPr>
        <w:t>를</w:t>
      </w:r>
      <w:proofErr w:type="spellEnd"/>
      <w:r>
        <w:rPr>
          <w:color w:val="1E293B"/>
          <w:lang w:eastAsia="ko-KR"/>
        </w:rPr>
        <w:t xml:space="preserve"> 다시 들여다봐 이 정보 공백을 채우는 데 집중한다 — 다만 "몇 명이 대피를 마쳤다"</w:t>
      </w:r>
      <w:proofErr w:type="spellStart"/>
      <w:r>
        <w:rPr>
          <w:color w:val="1E293B"/>
          <w:lang w:eastAsia="ko-KR"/>
        </w:rPr>
        <w:t>처럼</w:t>
      </w:r>
      <w:proofErr w:type="spellEnd"/>
      <w:r>
        <w:rPr>
          <w:color w:val="1E293B"/>
          <w:lang w:eastAsia="ko-KR"/>
        </w:rPr>
        <w:t xml:space="preserve"> 카메라 밖의 일까지 시스템이 확정할 수 없는 사실은 절대 단정하지 않고, 그 순간 실제로 관측된 것만 기록한다는 원칙을 지킨다.</w:t>
      </w:r>
    </w:p>
    <w:p w14:paraId="5F625406" w14:textId="77777777" w:rsidR="00B978C4" w:rsidRDefault="00000000">
      <w:pPr>
        <w:pStyle w:val="21"/>
        <w:spacing w:before="320" w:after="160"/>
      </w:pPr>
      <w:proofErr w:type="spellStart"/>
      <w:r>
        <w:rPr>
          <w:rFonts w:ascii="맑은 고딕" w:eastAsia="맑은 고딕" w:hAnsi="맑은 고딕"/>
          <w:color w:val="4338CA"/>
          <w:sz w:val="28"/>
        </w:rPr>
        <w:lastRenderedPageBreak/>
        <w:t>주요</w:t>
      </w:r>
      <w:proofErr w:type="spellEnd"/>
      <w:r>
        <w:rPr>
          <w:rFonts w:ascii="맑은 고딕" w:eastAsia="맑은 고딕" w:hAnsi="맑은 고딕"/>
          <w:color w:val="4338CA"/>
          <w:sz w:val="28"/>
        </w:rPr>
        <w:t xml:space="preserve"> </w:t>
      </w:r>
      <w:proofErr w:type="spellStart"/>
      <w:r>
        <w:rPr>
          <w:rFonts w:ascii="맑은 고딕" w:eastAsia="맑은 고딕" w:hAnsi="맑은 고딕"/>
          <w:color w:val="4338CA"/>
          <w:sz w:val="28"/>
        </w:rPr>
        <w:t>기능</w:t>
      </w:r>
      <w:proofErr w:type="spellEnd"/>
    </w:p>
    <w:p w14:paraId="5A3E56E6" w14:textId="77777777" w:rsidR="00B978C4" w:rsidRDefault="00000000">
      <w:pPr>
        <w:pStyle w:val="a0"/>
        <w:spacing w:after="120"/>
        <w:rPr>
          <w:lang w:eastAsia="ko-KR"/>
        </w:rPr>
      </w:pPr>
      <w:r>
        <w:rPr>
          <w:b/>
          <w:color w:val="1E293B"/>
          <w:lang w:eastAsia="ko-KR"/>
        </w:rPr>
        <w:t xml:space="preserve">평상시 PPE 상시 점검 — </w:t>
      </w:r>
      <w:r>
        <w:rPr>
          <w:color w:val="1E293B"/>
          <w:lang w:eastAsia="ko-KR"/>
        </w:rPr>
        <w:t>안전모·안전조끼 미착용을 실시간으로 감지하고 증거 사진과 함께 기록한다. 관리자가 카드를 열어 착용/미착용을 직접 정정할 수 있고, AI의 원래 판정은 감사 기록으로 그대로 남는다.</w:t>
      </w:r>
    </w:p>
    <w:p w14:paraId="2498A4E6" w14:textId="77777777" w:rsidR="00B978C4" w:rsidRDefault="00000000">
      <w:pPr>
        <w:pStyle w:val="a0"/>
        <w:spacing w:after="120"/>
        <w:rPr>
          <w:lang w:eastAsia="ko-KR"/>
        </w:rPr>
      </w:pPr>
      <w:r>
        <w:rPr>
          <w:b/>
          <w:color w:val="1E293B"/>
          <w:lang w:eastAsia="ko-KR"/>
        </w:rPr>
        <w:t xml:space="preserve">화재·연기 자동 탐지 및 경보 — </w:t>
      </w:r>
      <w:r>
        <w:rPr>
          <w:color w:val="1E293B"/>
          <w:lang w:eastAsia="ko-KR"/>
        </w:rPr>
        <w:t xml:space="preserve">CCTV 영상에서 불꽃·연기를 자동으로 감지해 5초 주기로 확인하고, 최근 연속 2회 이상 감지되면 자동으로 화재경보를 발생시킨다. 단발성 </w:t>
      </w:r>
      <w:proofErr w:type="spellStart"/>
      <w:r>
        <w:rPr>
          <w:color w:val="1E293B"/>
          <w:lang w:eastAsia="ko-KR"/>
        </w:rPr>
        <w:t>오탐만으로는</w:t>
      </w:r>
      <w:proofErr w:type="spellEnd"/>
      <w:r>
        <w:rPr>
          <w:color w:val="1E293B"/>
          <w:lang w:eastAsia="ko-KR"/>
        </w:rPr>
        <w:t xml:space="preserve"> 절대 울리지 않는다.</w:t>
      </w:r>
    </w:p>
    <w:p w14:paraId="0EFAE240" w14:textId="77777777" w:rsidR="00B978C4" w:rsidRDefault="00000000">
      <w:pPr>
        <w:pStyle w:val="a0"/>
        <w:spacing w:after="120"/>
        <w:rPr>
          <w:lang w:eastAsia="ko-KR"/>
        </w:rPr>
      </w:pPr>
      <w:r>
        <w:rPr>
          <w:b/>
          <w:color w:val="4338CA"/>
          <w:lang w:eastAsia="ko-KR"/>
        </w:rPr>
        <w:t xml:space="preserve">화재 이후 매초 2차 확인 (핵심 차별 기능) — </w:t>
      </w:r>
      <w:r>
        <w:rPr>
          <w:color w:val="1E293B"/>
          <w:lang w:eastAsia="ko-KR"/>
        </w:rPr>
        <w:t>경보가 울린 순간부터 1초마다 그 프레임을 다시 확인해 "체류중 · 쓰러진 사람 · 연기에 둘러싸인 사람" 인원수를 구역별로 기록한다. 개인을 추적하지 않고 매 순간의 사실만 쌓는다.</w:t>
      </w:r>
    </w:p>
    <w:p w14:paraId="49C66ACB" w14:textId="77777777" w:rsidR="00B978C4" w:rsidRDefault="00000000">
      <w:pPr>
        <w:pStyle w:val="a0"/>
        <w:spacing w:after="120"/>
        <w:rPr>
          <w:lang w:eastAsia="ko-KR"/>
        </w:rPr>
      </w:pPr>
      <w:r>
        <w:rPr>
          <w:b/>
          <w:color w:val="1E293B"/>
          <w:lang w:eastAsia="ko-KR"/>
        </w:rPr>
        <w:t xml:space="preserve">통합 타임라인 — </w:t>
      </w:r>
      <w:r>
        <w:rPr>
          <w:color w:val="1E293B"/>
          <w:lang w:eastAsia="ko-KR"/>
        </w:rPr>
        <w:t xml:space="preserve">평상시 PPE 위반 이력과 화재 발생, 화재 이후 2차 확인 이정표를 하나의 </w:t>
      </w:r>
      <w:proofErr w:type="spellStart"/>
      <w:r>
        <w:rPr>
          <w:color w:val="1E293B"/>
          <w:lang w:eastAsia="ko-KR"/>
        </w:rPr>
        <w:t>시간축에</w:t>
      </w:r>
      <w:proofErr w:type="spellEnd"/>
      <w:r>
        <w:rPr>
          <w:color w:val="1E293B"/>
          <w:lang w:eastAsia="ko-KR"/>
        </w:rPr>
        <w:t xml:space="preserve"> 이어서 보여줘 사고 전후 맥락을 한 화면에서 파악할 수 있다. 위치 인식 오차로 쪼개진 기록은 관리자가 드래그로 병합할 수 있다.</w:t>
      </w:r>
    </w:p>
    <w:p w14:paraId="5BFBDAC4" w14:textId="77777777" w:rsidR="00B978C4" w:rsidRDefault="00000000">
      <w:pPr>
        <w:pStyle w:val="a0"/>
        <w:spacing w:after="120"/>
      </w:pPr>
      <w:r>
        <w:rPr>
          <w:b/>
          <w:color w:val="1E293B"/>
          <w:lang w:eastAsia="ko-KR"/>
        </w:rPr>
        <w:t xml:space="preserve">구조 브리핑 </w:t>
      </w:r>
      <w:proofErr w:type="spellStart"/>
      <w:r>
        <w:rPr>
          <w:b/>
          <w:color w:val="1E293B"/>
          <w:lang w:eastAsia="ko-KR"/>
        </w:rPr>
        <w:t>챗봇</w:t>
      </w:r>
      <w:proofErr w:type="spellEnd"/>
      <w:r>
        <w:rPr>
          <w:b/>
          <w:color w:val="1E293B"/>
          <w:lang w:eastAsia="ko-KR"/>
        </w:rPr>
        <w:t xml:space="preserve"> — </w:t>
      </w:r>
      <w:r>
        <w:rPr>
          <w:color w:val="1E293B"/>
          <w:lang w:eastAsia="ko-KR"/>
        </w:rPr>
        <w:t xml:space="preserve">관리자가 자유롭게 질문하면 지금까지 기록된 모든 데이터와, 필요하면 그 시점에 저장된 사진까지 근거로 삼아 Gemini가 답한다. </w:t>
      </w:r>
      <w:r>
        <w:rPr>
          <w:color w:val="1E293B"/>
        </w:rPr>
        <w:t>"</w:t>
      </w:r>
      <w:proofErr w:type="spellStart"/>
      <w:r>
        <w:rPr>
          <w:color w:val="1E293B"/>
        </w:rPr>
        <w:t>전원</w:t>
      </w:r>
      <w:proofErr w:type="spellEnd"/>
      <w:r>
        <w:rPr>
          <w:color w:val="1E293B"/>
        </w:rPr>
        <w:t xml:space="preserve"> </w:t>
      </w:r>
      <w:proofErr w:type="spellStart"/>
      <w:r>
        <w:rPr>
          <w:color w:val="1E293B"/>
        </w:rPr>
        <w:t>안전</w:t>
      </w:r>
      <w:proofErr w:type="spellEnd"/>
      <w:r>
        <w:rPr>
          <w:color w:val="1E293B"/>
        </w:rPr>
        <w:t xml:space="preserve">" </w:t>
      </w:r>
      <w:proofErr w:type="spellStart"/>
      <w:r>
        <w:rPr>
          <w:color w:val="1E293B"/>
        </w:rPr>
        <w:t>같은</w:t>
      </w:r>
      <w:proofErr w:type="spellEnd"/>
      <w:r>
        <w:rPr>
          <w:color w:val="1E293B"/>
        </w:rPr>
        <w:t xml:space="preserve"> </w:t>
      </w:r>
      <w:proofErr w:type="spellStart"/>
      <w:r>
        <w:rPr>
          <w:color w:val="1E293B"/>
        </w:rPr>
        <w:t>확정</w:t>
      </w:r>
      <w:proofErr w:type="spellEnd"/>
      <w:r>
        <w:rPr>
          <w:color w:val="1E293B"/>
        </w:rPr>
        <w:t xml:space="preserve"> 선언은 절대 하지 않는다.</w:t>
      </w:r>
    </w:p>
    <w:p w14:paraId="6804760E" w14:textId="77777777" w:rsidR="00B978C4" w:rsidRDefault="00000000">
      <w:pPr>
        <w:pStyle w:val="21"/>
        <w:spacing w:before="320" w:after="160"/>
        <w:rPr>
          <w:lang w:eastAsia="ko-KR"/>
        </w:rPr>
      </w:pPr>
      <w:r>
        <w:rPr>
          <w:rFonts w:ascii="맑은 고딕" w:eastAsia="맑은 고딕" w:hAnsi="맑은 고딕"/>
          <w:color w:val="4338CA"/>
          <w:sz w:val="28"/>
          <w:lang w:eastAsia="ko-KR"/>
        </w:rPr>
        <w:t>동작 방식 — 기본 모델 호출부터 2차 확인까지</w:t>
      </w:r>
    </w:p>
    <w:p w14:paraId="0E31E3A9" w14:textId="77777777" w:rsidR="00B978C4" w:rsidRDefault="00000000">
      <w:pPr>
        <w:spacing w:after="160"/>
        <w:rPr>
          <w:lang w:eastAsia="ko-KR"/>
        </w:rPr>
      </w:pPr>
      <w:r>
        <w:rPr>
          <w:color w:val="1E293B"/>
          <w:lang w:eastAsia="ko-KR"/>
        </w:rPr>
        <w:t xml:space="preserve">SAIV는 매 프레임마다 두 종류의 "기본 모델"을 호출한다. 하나는 사람·안전모·안전조끼를 찾는 PPE 탐지 모델이고, 다른 하나는 불꽃·연기를 찾는 </w:t>
      </w:r>
      <w:proofErr w:type="spellStart"/>
      <w:r>
        <w:rPr>
          <w:color w:val="1E293B"/>
          <w:lang w:eastAsia="ko-KR"/>
        </w:rPr>
        <w:t>Fire·Smoke</w:t>
      </w:r>
      <w:proofErr w:type="spellEnd"/>
      <w:r>
        <w:rPr>
          <w:color w:val="1E293B"/>
          <w:lang w:eastAsia="ko-KR"/>
        </w:rPr>
        <w:t xml:space="preserve"> 탐지 모델이다. 두 모델 모두 BDAI</w:t>
      </w:r>
      <w:proofErr w:type="spellStart"/>
      <w:r>
        <w:rPr>
          <w:color w:val="1E293B"/>
          <w:lang w:eastAsia="ko-KR"/>
        </w:rPr>
        <w:t>에</w:t>
      </w:r>
      <w:proofErr w:type="spellEnd"/>
      <w:r>
        <w:rPr>
          <w:color w:val="1E293B"/>
          <w:lang w:eastAsia="ko-KR"/>
        </w:rPr>
        <w:t xml:space="preserve"> 학습·배포한 커스텀 모델을 우선 사용하고, 배포되어 있지 않으면 BDAI의 </w:t>
      </w:r>
      <w:proofErr w:type="spellStart"/>
      <w:r>
        <w:rPr>
          <w:color w:val="1E293B"/>
          <w:lang w:eastAsia="ko-KR"/>
        </w:rPr>
        <w:t>제로샷</w:t>
      </w:r>
      <w:proofErr w:type="spellEnd"/>
      <w:r>
        <w:rPr>
          <w:color w:val="1E293B"/>
          <w:lang w:eastAsia="ko-KR"/>
        </w:rPr>
        <w:t xml:space="preserve"> 파운데이션 모델(ZERO)</w:t>
      </w:r>
      <w:proofErr w:type="spellStart"/>
      <w:r>
        <w:rPr>
          <w:color w:val="1E293B"/>
          <w:lang w:eastAsia="ko-KR"/>
        </w:rPr>
        <w:t>에</w:t>
      </w:r>
      <w:proofErr w:type="spellEnd"/>
      <w:r>
        <w:rPr>
          <w:color w:val="1E293B"/>
          <w:lang w:eastAsia="ko-KR"/>
        </w:rPr>
        <w:t xml:space="preserve"> 텍스트 프롬프트로 묻는 방식으로 자동 전환된다. PPE 탐지 결과는 구역 판정과 착용 판정을 거쳐 위반 여부를 기록하고, </w:t>
      </w:r>
      <w:proofErr w:type="spellStart"/>
      <w:r>
        <w:rPr>
          <w:color w:val="1E293B"/>
          <w:lang w:eastAsia="ko-KR"/>
        </w:rPr>
        <w:t>Fire·Smoke</w:t>
      </w:r>
      <w:proofErr w:type="spellEnd"/>
      <w:r>
        <w:rPr>
          <w:color w:val="1E293B"/>
          <w:lang w:eastAsia="ko-KR"/>
        </w:rPr>
        <w:t xml:space="preserve"> 탐지 결과는 5초 주기로 샘플링해 연속 2회 이상 </w:t>
      </w:r>
      <w:proofErr w:type="spellStart"/>
      <w:r>
        <w:rPr>
          <w:color w:val="1E293B"/>
          <w:lang w:eastAsia="ko-KR"/>
        </w:rPr>
        <w:t>임계값을</w:t>
      </w:r>
      <w:proofErr w:type="spellEnd"/>
      <w:r>
        <w:rPr>
          <w:color w:val="1E293B"/>
          <w:lang w:eastAsia="ko-KR"/>
        </w:rPr>
        <w:t xml:space="preserve"> 넘으면 화재경보를 자동으로 발생시킨다. 아래 Fig. 1은 이 전체 흐름을 보여준다.</w:t>
      </w:r>
    </w:p>
    <w:p w14:paraId="2AF78571" w14:textId="77777777" w:rsidR="00B978C4" w:rsidRDefault="00000000">
      <w:pPr>
        <w:jc w:val="center"/>
      </w:pPr>
      <w:r>
        <w:rPr>
          <w:noProof/>
        </w:rPr>
        <w:lastRenderedPageBreak/>
        <w:drawing>
          <wp:inline distT="0" distB="0" distL="0" distR="0" wp14:anchorId="34361A3E" wp14:editId="1A998C06">
            <wp:extent cx="5760720" cy="5296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6"/>
                    <a:stretch>
                      <a:fillRect/>
                    </a:stretch>
                  </pic:blipFill>
                  <pic:spPr>
                    <a:xfrm>
                      <a:off x="0" y="0"/>
                      <a:ext cx="5760720" cy="5296982"/>
                    </a:xfrm>
                    <a:prstGeom prst="rect">
                      <a:avLst/>
                    </a:prstGeom>
                  </pic:spPr>
                </pic:pic>
              </a:graphicData>
            </a:graphic>
          </wp:inline>
        </w:drawing>
      </w:r>
    </w:p>
    <w:p w14:paraId="74C6F89E" w14:textId="77777777" w:rsidR="00B978C4" w:rsidRDefault="00000000">
      <w:pPr>
        <w:spacing w:after="280"/>
        <w:jc w:val="center"/>
        <w:rPr>
          <w:lang w:eastAsia="ko-KR"/>
        </w:rPr>
      </w:pPr>
      <w:r>
        <w:rPr>
          <w:i/>
          <w:color w:val="64748B"/>
          <w:sz w:val="19"/>
          <w:lang w:eastAsia="ko-KR"/>
        </w:rPr>
        <w:t xml:space="preserve">Fig. 1 — 기본 </w:t>
      </w:r>
      <w:proofErr w:type="gramStart"/>
      <w:r>
        <w:rPr>
          <w:i/>
          <w:color w:val="64748B"/>
          <w:sz w:val="19"/>
          <w:lang w:eastAsia="ko-KR"/>
        </w:rPr>
        <w:t>모델(</w:t>
      </w:r>
      <w:proofErr w:type="spellStart"/>
      <w:proofErr w:type="gramEnd"/>
      <w:r>
        <w:rPr>
          <w:i/>
          <w:color w:val="64748B"/>
          <w:sz w:val="19"/>
          <w:lang w:eastAsia="ko-KR"/>
        </w:rPr>
        <w:t>PPE·Fire</w:t>
      </w:r>
      <w:proofErr w:type="spellEnd"/>
      <w:r>
        <w:rPr>
          <w:i/>
          <w:color w:val="64748B"/>
          <w:sz w:val="19"/>
          <w:lang w:eastAsia="ko-KR"/>
        </w:rPr>
        <w:t>/Smoke 탐지) 호출부터 대시보드 반영까지, 매 프레임 처리 흐름.</w:t>
      </w:r>
    </w:p>
    <w:p w14:paraId="103CCAED" w14:textId="77777777" w:rsidR="00B978C4" w:rsidRDefault="00000000">
      <w:pPr>
        <w:spacing w:after="160"/>
        <w:rPr>
          <w:lang w:eastAsia="ko-KR"/>
        </w:rPr>
      </w:pPr>
      <w:r>
        <w:rPr>
          <w:color w:val="1E293B"/>
          <w:lang w:eastAsia="ko-KR"/>
        </w:rPr>
        <w:t>화재경보가 발생하면 SAIV의 동작 방식이 완전히 전환된다. PPE 판정은 멈추고, 그 대신 경보가 울린 시점부터 1초마다 그 순간의 프레임을 "2차 모델"에게 다시 묻는다. 이때 2차 모델은 평상시처럼 단일 프롬프트를 쓰지 않고, "쓰러진 사람"과 "연기에 둘러싸인 사람"이라는 우려 프롬프트 두 가지를 ZERO</w:t>
      </w:r>
      <w:proofErr w:type="spellStart"/>
      <w:r>
        <w:rPr>
          <w:color w:val="1E293B"/>
          <w:lang w:eastAsia="ko-KR"/>
        </w:rPr>
        <w:t>에</w:t>
      </w:r>
      <w:proofErr w:type="spellEnd"/>
      <w:r>
        <w:rPr>
          <w:color w:val="1E293B"/>
          <w:lang w:eastAsia="ko-KR"/>
        </w:rPr>
        <w:t xml:space="preserve"> 동시에 질의한다. ZERO가 찾아낸 우려 상황 박스는 그 순간 화면의 사람 박스와 중심점 거리로 매칭되어 어떤 사람이 어느 카테고리에 해당하는지 정확히 나뉘고, 매칭되지 않은 사람은 전원 "체류중"</w:t>
      </w:r>
      <w:proofErr w:type="spellStart"/>
      <w:r>
        <w:rPr>
          <w:color w:val="1E293B"/>
          <w:lang w:eastAsia="ko-KR"/>
        </w:rPr>
        <w:t>으로</w:t>
      </w:r>
      <w:proofErr w:type="spellEnd"/>
      <w:r>
        <w:rPr>
          <w:color w:val="1E293B"/>
          <w:lang w:eastAsia="ko-KR"/>
        </w:rPr>
        <w:t xml:space="preserve"> 분류된다 — 그 결과 카테고리 합계는 항상 그 순간 화면 인원수와 정확히 같다. 이렇게 만들어진 구역별 집계는 개인별 누적 추적이 아니라 매초 새로 쌓이는 "그 순간의 사실 기록"이며, 이는 이전 시도(추적 기반 개인별 상태 판정)가 화면을 벗어났다 </w:t>
      </w:r>
      <w:r>
        <w:rPr>
          <w:color w:val="1E293B"/>
          <w:lang w:eastAsia="ko-KR"/>
        </w:rPr>
        <w:lastRenderedPageBreak/>
        <w:t xml:space="preserve">돌아온 사람에게 다른 사람의 추적 ID가 잘못 </w:t>
      </w:r>
      <w:proofErr w:type="spellStart"/>
      <w:r>
        <w:rPr>
          <w:color w:val="1E293B"/>
          <w:lang w:eastAsia="ko-KR"/>
        </w:rPr>
        <w:t>이어붙는</w:t>
      </w:r>
      <w:proofErr w:type="spellEnd"/>
      <w:r>
        <w:rPr>
          <w:color w:val="1E293B"/>
          <w:lang w:eastAsia="ko-KR"/>
        </w:rPr>
        <w:t xml:space="preserve"> 문제를 겪은 뒤 이를 근본적으로 없애기 위해 다시 설계한 방식이다. 아래 Fig. 2는 이 매초 반복되는 2차 확인 루프를 보여준다.</w:t>
      </w:r>
    </w:p>
    <w:p w14:paraId="07418D70" w14:textId="77777777" w:rsidR="00B978C4" w:rsidRDefault="00000000">
      <w:pPr>
        <w:jc w:val="center"/>
      </w:pPr>
      <w:r>
        <w:rPr>
          <w:noProof/>
        </w:rPr>
        <w:drawing>
          <wp:inline distT="0" distB="0" distL="0" distR="0" wp14:anchorId="0F9D914F" wp14:editId="2ADC2FFC">
            <wp:extent cx="5760720" cy="4487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oop.png"/>
                    <pic:cNvPicPr/>
                  </pic:nvPicPr>
                  <pic:blipFill>
                    <a:blip r:embed="rId7"/>
                    <a:stretch>
                      <a:fillRect/>
                    </a:stretch>
                  </pic:blipFill>
                  <pic:spPr>
                    <a:xfrm>
                      <a:off x="0" y="0"/>
                      <a:ext cx="5760720" cy="4487601"/>
                    </a:xfrm>
                    <a:prstGeom prst="rect">
                      <a:avLst/>
                    </a:prstGeom>
                  </pic:spPr>
                </pic:pic>
              </a:graphicData>
            </a:graphic>
          </wp:inline>
        </w:drawing>
      </w:r>
    </w:p>
    <w:p w14:paraId="78DBC306" w14:textId="77777777" w:rsidR="00B978C4" w:rsidRDefault="00000000">
      <w:pPr>
        <w:spacing w:after="280"/>
        <w:jc w:val="center"/>
        <w:rPr>
          <w:lang w:eastAsia="ko-KR"/>
        </w:rPr>
      </w:pPr>
      <w:r>
        <w:rPr>
          <w:i/>
          <w:color w:val="64748B"/>
          <w:sz w:val="19"/>
          <w:lang w:eastAsia="ko-KR"/>
        </w:rPr>
        <w:t xml:space="preserve">Fig. 2 — 화재경보 이후 매초 반복되는 2차 </w:t>
      </w:r>
      <w:proofErr w:type="gramStart"/>
      <w:r>
        <w:rPr>
          <w:i/>
          <w:color w:val="64748B"/>
          <w:sz w:val="19"/>
          <w:lang w:eastAsia="ko-KR"/>
        </w:rPr>
        <w:t>확인(</w:t>
      </w:r>
      <w:proofErr w:type="gramEnd"/>
      <w:r>
        <w:rPr>
          <w:i/>
          <w:color w:val="64748B"/>
          <w:sz w:val="19"/>
          <w:lang w:eastAsia="ko-KR"/>
        </w:rPr>
        <w:t>2차 모델 호출) 루프. SAIV의 핵심 차별 기능이다.</w:t>
      </w:r>
    </w:p>
    <w:p w14:paraId="21D5A602" w14:textId="77777777" w:rsidR="00B978C4" w:rsidRDefault="00000000">
      <w:pPr>
        <w:pStyle w:val="21"/>
        <w:spacing w:before="320" w:after="160"/>
        <w:rPr>
          <w:lang w:eastAsia="ko-KR"/>
        </w:rPr>
      </w:pPr>
      <w:r>
        <w:rPr>
          <w:rFonts w:ascii="맑은 고딕" w:eastAsia="맑은 고딕" w:hAnsi="맑은 고딕"/>
          <w:color w:val="4338CA"/>
          <w:sz w:val="28"/>
          <w:lang w:eastAsia="ko-KR"/>
        </w:rPr>
        <w:t>판정 기준 상세</w:t>
      </w:r>
    </w:p>
    <w:p w14:paraId="1C4E52B3" w14:textId="77777777" w:rsidR="00B978C4" w:rsidRDefault="00000000">
      <w:pPr>
        <w:pStyle w:val="31"/>
        <w:spacing w:after="120"/>
        <w:rPr>
          <w:lang w:eastAsia="ko-KR"/>
        </w:rPr>
      </w:pPr>
      <w:r>
        <w:rPr>
          <w:rFonts w:ascii="맑은 고딕" w:eastAsia="맑은 고딕" w:hAnsi="맑은 고딕"/>
          <w:color w:val="1E293B"/>
          <w:sz w:val="25"/>
          <w:lang w:eastAsia="ko-KR"/>
        </w:rPr>
        <w:t>① PPE 착용 판정 — 왜 "안전모가 안 보이면 미착용"이 아닌가</w:t>
      </w:r>
    </w:p>
    <w:p w14:paraId="03C76ACF" w14:textId="77777777" w:rsidR="00B978C4" w:rsidRDefault="00000000">
      <w:pPr>
        <w:spacing w:after="160"/>
        <w:rPr>
          <w:lang w:eastAsia="ko-KR"/>
        </w:rPr>
      </w:pPr>
      <w:r>
        <w:rPr>
          <w:color w:val="1E293B"/>
          <w:lang w:eastAsia="ko-KR"/>
        </w:rPr>
        <w:t xml:space="preserve">SAIV는 한때 헬멧·조끼 박스가 아예 안 잡히면 곧바로 미착용으로 판정하도록 단순화한 적이 있다. 그런데 실제 데모 영상으로 검증해보니 이 단순화가 </w:t>
      </w:r>
      <w:proofErr w:type="spellStart"/>
      <w:r>
        <w:rPr>
          <w:color w:val="1E293B"/>
          <w:lang w:eastAsia="ko-KR"/>
        </w:rPr>
        <w:t>오탐을</w:t>
      </w:r>
      <w:proofErr w:type="spellEnd"/>
      <w:r>
        <w:rPr>
          <w:color w:val="1E293B"/>
          <w:lang w:eastAsia="ko-KR"/>
        </w:rPr>
        <w:t xml:space="preserve"> 만들었다 — 사람이 화면에서 멀거나 각도가 안 좋으면 실제로는 안전모를 쓰고 있어도 헬멧 박스 자체가 인식되지 않는 경우가 있는데, 이를 그대로 미착용으로 단정해버린 것이다.</w:t>
      </w:r>
    </w:p>
    <w:p w14:paraId="14592925" w14:textId="77777777" w:rsidR="00B978C4" w:rsidRDefault="00000000">
      <w:pPr>
        <w:spacing w:after="160"/>
        <w:rPr>
          <w:lang w:eastAsia="ko-KR"/>
        </w:rPr>
      </w:pPr>
      <w:r>
        <w:rPr>
          <w:color w:val="1E293B"/>
          <w:lang w:eastAsia="ko-KR"/>
        </w:rPr>
        <w:t xml:space="preserve">그래서 지금은 헬멧(또는 조끼)이 안 잡히더라도 곧장 미착용으로 확정하지 않고, 머리(head, 조끼의 경우 상체)가 그 사람 박스 안에서 보이는지를 한 번 더 확인한다. 머리가 보인다는 것은 </w:t>
      </w:r>
      <w:r>
        <w:rPr>
          <w:color w:val="1E293B"/>
          <w:lang w:eastAsia="ko-KR"/>
        </w:rPr>
        <w:lastRenderedPageBreak/>
        <w:t xml:space="preserve">카메라가 이 사람을 판단하기에 충분한 시야를 확보했다는 뜻이므로, 그런데도 안전모가 안 보인다면 그때 비로소 미착용을 확정한다. 반대로 머리조차 안 보이면(원거리·가림 등으로 시야 자체가 없는 상태) 미착용을 판단할 근거가 없다고 보고 </w:t>
      </w:r>
      <w:proofErr w:type="spellStart"/>
      <w:r>
        <w:rPr>
          <w:color w:val="1E293B"/>
          <w:lang w:eastAsia="ko-KR"/>
        </w:rPr>
        <w:t>미확정</w:t>
      </w:r>
      <w:proofErr w:type="spellEnd"/>
      <w:r>
        <w:rPr>
          <w:color w:val="1E293B"/>
          <w:lang w:eastAsia="ko-KR"/>
        </w:rPr>
        <w:t>(UNKNOWN)</w:t>
      </w:r>
      <w:proofErr w:type="spellStart"/>
      <w:r>
        <w:rPr>
          <w:color w:val="1E293B"/>
          <w:lang w:eastAsia="ko-KR"/>
        </w:rPr>
        <w:t>으로</w:t>
      </w:r>
      <w:proofErr w:type="spellEnd"/>
      <w:r>
        <w:rPr>
          <w:color w:val="1E293B"/>
          <w:lang w:eastAsia="ko-KR"/>
        </w:rPr>
        <w:t xml:space="preserve"> 남긴다. Fig. 4는 이 판정 흐름을 보여준다 — 이 3단 </w:t>
      </w:r>
      <w:proofErr w:type="gramStart"/>
      <w:r>
        <w:rPr>
          <w:color w:val="1E293B"/>
          <w:lang w:eastAsia="ko-KR"/>
        </w:rPr>
        <w:t>분기(</w:t>
      </w:r>
      <w:proofErr w:type="gramEnd"/>
      <w:r>
        <w:rPr>
          <w:color w:val="1E293B"/>
          <w:lang w:eastAsia="ko-KR"/>
        </w:rPr>
        <w:t xml:space="preserve">착용 / 미착용 확정 / 판단 </w:t>
      </w:r>
      <w:proofErr w:type="gramStart"/>
      <w:r>
        <w:rPr>
          <w:color w:val="1E293B"/>
          <w:lang w:eastAsia="ko-KR"/>
        </w:rPr>
        <w:t>보류)는</w:t>
      </w:r>
      <w:proofErr w:type="gramEnd"/>
      <w:r>
        <w:rPr>
          <w:color w:val="1E293B"/>
          <w:lang w:eastAsia="ko-KR"/>
        </w:rPr>
        <w:t xml:space="preserve"> "판단이 서지 않으면 어느 쪽으로도 단정하지 않는다"는 SAIV의 절대 원칙을 PPE 판정에 그대로 구현한 것이다. 안전조끼도 헬멧→조끼, 머리→상체로 바꿔 완전히 동일한 구조로 판정한다.</w:t>
      </w:r>
    </w:p>
    <w:p w14:paraId="3B8C2EC8" w14:textId="77777777" w:rsidR="00B978C4" w:rsidRDefault="00000000">
      <w:pPr>
        <w:jc w:val="center"/>
      </w:pPr>
      <w:r>
        <w:rPr>
          <w:noProof/>
        </w:rPr>
        <w:drawing>
          <wp:inline distT="0" distB="0" distL="0" distR="0" wp14:anchorId="5C29976F" wp14:editId="42A362B4">
            <wp:extent cx="5760720" cy="3776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pe_tree.png"/>
                    <pic:cNvPicPr/>
                  </pic:nvPicPr>
                  <pic:blipFill>
                    <a:blip r:embed="rId8"/>
                    <a:stretch>
                      <a:fillRect/>
                    </a:stretch>
                  </pic:blipFill>
                  <pic:spPr>
                    <a:xfrm>
                      <a:off x="0" y="0"/>
                      <a:ext cx="5760720" cy="3776472"/>
                    </a:xfrm>
                    <a:prstGeom prst="rect">
                      <a:avLst/>
                    </a:prstGeom>
                  </pic:spPr>
                </pic:pic>
              </a:graphicData>
            </a:graphic>
          </wp:inline>
        </w:drawing>
      </w:r>
    </w:p>
    <w:p w14:paraId="0BEB8D4B" w14:textId="77777777" w:rsidR="00B978C4" w:rsidRDefault="00000000">
      <w:pPr>
        <w:spacing w:after="280"/>
        <w:jc w:val="center"/>
        <w:rPr>
          <w:lang w:eastAsia="ko-KR"/>
        </w:rPr>
      </w:pPr>
      <w:r>
        <w:rPr>
          <w:i/>
          <w:color w:val="64748B"/>
          <w:sz w:val="19"/>
          <w:lang w:eastAsia="ko-KR"/>
        </w:rPr>
        <w:t xml:space="preserve">Fig. 4 — PPE 착용 판정 결정 </w:t>
      </w:r>
      <w:proofErr w:type="gramStart"/>
      <w:r>
        <w:rPr>
          <w:i/>
          <w:color w:val="64748B"/>
          <w:sz w:val="19"/>
          <w:lang w:eastAsia="ko-KR"/>
        </w:rPr>
        <w:t>트리(</w:t>
      </w:r>
      <w:proofErr w:type="gramEnd"/>
      <w:r>
        <w:rPr>
          <w:i/>
          <w:color w:val="64748B"/>
          <w:sz w:val="19"/>
          <w:lang w:eastAsia="ko-KR"/>
        </w:rPr>
        <w:t>helmet 기준, vest도 동일 구조).</w:t>
      </w:r>
    </w:p>
    <w:p w14:paraId="66983988" w14:textId="77777777" w:rsidR="00B978C4" w:rsidRDefault="00000000">
      <w:pPr>
        <w:pStyle w:val="31"/>
        <w:spacing w:after="120"/>
        <w:rPr>
          <w:lang w:eastAsia="ko-KR"/>
        </w:rPr>
      </w:pPr>
      <w:r>
        <w:rPr>
          <w:rFonts w:ascii="맑은 고딕" w:eastAsia="맑은 고딕" w:hAnsi="맑은 고딕"/>
          <w:color w:val="1E293B"/>
          <w:sz w:val="25"/>
          <w:lang w:eastAsia="ko-KR"/>
        </w:rPr>
        <w:t>② 표시 안정화 — 화면 판정이 매 프레임 흔들리지 않는 이유</w:t>
      </w:r>
    </w:p>
    <w:p w14:paraId="78E3F497" w14:textId="77777777" w:rsidR="00B978C4" w:rsidRDefault="00000000">
      <w:pPr>
        <w:spacing w:after="160"/>
        <w:rPr>
          <w:lang w:eastAsia="ko-KR"/>
        </w:rPr>
      </w:pPr>
      <w:r>
        <w:rPr>
          <w:color w:val="1E293B"/>
          <w:lang w:eastAsia="ko-KR"/>
        </w:rPr>
        <w:t xml:space="preserve">위 판정은 프레임 한 장 기준의 순간 판정이라, 그대로 화면에 반영하면 단 한 번의 </w:t>
      </w:r>
      <w:proofErr w:type="spellStart"/>
      <w:r>
        <w:rPr>
          <w:color w:val="1E293B"/>
          <w:lang w:eastAsia="ko-KR"/>
        </w:rPr>
        <w:t>오검출만으로도</w:t>
      </w:r>
      <w:proofErr w:type="spellEnd"/>
      <w:r>
        <w:rPr>
          <w:color w:val="1E293B"/>
          <w:lang w:eastAsia="ko-KR"/>
        </w:rPr>
        <w:t xml:space="preserve"> 착용·미착용 라벨이 깜빡인다. SAIV는 같은 위치에서 연속으로 3번 같은 판정이 나와야만 화면에 표시되는 상태를 바꾼다 — 미착용으로 새로 확정할 때도, 다시 착용으로 돌아올 때도 동일하게 3번을 요구하는 대칭 규칙이다. 판정이 애매(UNKNOWN)하게 나온 순간에는 직전까지 확정돼 있던 표시를 그대로 유지한다 — "이번엔 확인을 못 했다"</w:t>
      </w:r>
      <w:proofErr w:type="spellStart"/>
      <w:r>
        <w:rPr>
          <w:color w:val="1E293B"/>
          <w:lang w:eastAsia="ko-KR"/>
        </w:rPr>
        <w:t>를</w:t>
      </w:r>
      <w:proofErr w:type="spellEnd"/>
      <w:r>
        <w:rPr>
          <w:color w:val="1E293B"/>
          <w:lang w:eastAsia="ko-KR"/>
        </w:rPr>
        <w:t xml:space="preserve"> "방금 안전이 확인됐다"로 잘못 덮어쓰지 않기 위해서다.</w:t>
      </w:r>
    </w:p>
    <w:p w14:paraId="5C2B2B0E" w14:textId="77777777" w:rsidR="00B978C4" w:rsidRDefault="00000000">
      <w:pPr>
        <w:pStyle w:val="31"/>
        <w:spacing w:after="120"/>
        <w:rPr>
          <w:lang w:eastAsia="ko-KR"/>
        </w:rPr>
      </w:pPr>
      <w:r>
        <w:rPr>
          <w:rFonts w:ascii="맑은 고딕" w:eastAsia="맑은 고딕" w:hAnsi="맑은 고딕"/>
          <w:color w:val="1E293B"/>
          <w:sz w:val="25"/>
          <w:lang w:eastAsia="ko-KR"/>
        </w:rPr>
        <w:lastRenderedPageBreak/>
        <w:t>③ 화재경보 자동 트리거 — 왜 5초 주기·연속 2회인가</w:t>
      </w:r>
    </w:p>
    <w:p w14:paraId="7F1FAEFE" w14:textId="77777777" w:rsidR="00B978C4" w:rsidRDefault="00000000">
      <w:pPr>
        <w:spacing w:after="160"/>
        <w:rPr>
          <w:lang w:eastAsia="ko-KR"/>
        </w:rPr>
      </w:pPr>
      <w:proofErr w:type="spellStart"/>
      <w:r>
        <w:rPr>
          <w:color w:val="1E293B"/>
          <w:lang w:eastAsia="ko-KR"/>
        </w:rPr>
        <w:t>Fire·Smoke</w:t>
      </w:r>
      <w:proofErr w:type="spellEnd"/>
      <w:r>
        <w:rPr>
          <w:color w:val="1E293B"/>
          <w:lang w:eastAsia="ko-KR"/>
        </w:rPr>
        <w:t xml:space="preserve"> 탐지 결과를 5초 주기로 </w:t>
      </w:r>
      <w:proofErr w:type="spellStart"/>
      <w:r>
        <w:rPr>
          <w:color w:val="1E293B"/>
          <w:lang w:eastAsia="ko-KR"/>
        </w:rPr>
        <w:t>샘플링하면서</w:t>
      </w:r>
      <w:proofErr w:type="spellEnd"/>
      <w:r>
        <w:rPr>
          <w:color w:val="1E293B"/>
          <w:lang w:eastAsia="ko-KR"/>
        </w:rPr>
        <w:t xml:space="preserve">, 최근 샘플이 연속 2회 모두 </w:t>
      </w:r>
      <w:proofErr w:type="spellStart"/>
      <w:r>
        <w:rPr>
          <w:color w:val="1E293B"/>
          <w:lang w:eastAsia="ko-KR"/>
        </w:rPr>
        <w:t>임계값</w:t>
      </w:r>
      <w:proofErr w:type="spellEnd"/>
      <w:r>
        <w:rPr>
          <w:color w:val="1E293B"/>
          <w:lang w:eastAsia="ko-KR"/>
        </w:rPr>
        <w:t xml:space="preserve">(confidence 0.35) 이상일 때만 화재경보를 발생시킨다. 표본이 2개보다 적으면 아직 판단을 내리지 않는다 — 단 한 프레임의 </w:t>
      </w:r>
      <w:proofErr w:type="spellStart"/>
      <w:r>
        <w:rPr>
          <w:color w:val="1E293B"/>
          <w:lang w:eastAsia="ko-KR"/>
        </w:rPr>
        <w:t>오탐만으로는</w:t>
      </w:r>
      <w:proofErr w:type="spellEnd"/>
      <w:r>
        <w:rPr>
          <w:color w:val="1E293B"/>
          <w:lang w:eastAsia="ko-KR"/>
        </w:rPr>
        <w:t xml:space="preserve"> 절대 경보가 울리지 않도록 한 설계다. 이 </w:t>
      </w:r>
      <w:proofErr w:type="spellStart"/>
      <w:r>
        <w:rPr>
          <w:color w:val="1E293B"/>
          <w:lang w:eastAsia="ko-KR"/>
        </w:rPr>
        <w:t>임계값은</w:t>
      </w:r>
      <w:proofErr w:type="spellEnd"/>
      <w:r>
        <w:rPr>
          <w:color w:val="1E293B"/>
          <w:lang w:eastAsia="ko-KR"/>
        </w:rPr>
        <w:t xml:space="preserve"> 처음 0.6이었지만, 실제 화재 영상에서 모델이 보고하는 신뢰도가 0.34~0.58 수준에 그친다는 것이 실측으로 확인돼(반대로 화재 이전 평상시 구간에서는 </w:t>
      </w:r>
      <w:proofErr w:type="spellStart"/>
      <w:r>
        <w:rPr>
          <w:color w:val="1E293B"/>
          <w:lang w:eastAsia="ko-KR"/>
        </w:rPr>
        <w:t>오탐이</w:t>
      </w:r>
      <w:proofErr w:type="spellEnd"/>
      <w:r>
        <w:rPr>
          <w:color w:val="1E293B"/>
          <w:lang w:eastAsia="ko-KR"/>
        </w:rPr>
        <w:t xml:space="preserve"> 단 한 번도 없었다) 0.35로 낮췄다 — </w:t>
      </w:r>
      <w:proofErr w:type="spellStart"/>
      <w:r>
        <w:rPr>
          <w:color w:val="1E293B"/>
          <w:lang w:eastAsia="ko-KR"/>
        </w:rPr>
        <w:t>오탐</w:t>
      </w:r>
      <w:proofErr w:type="spellEnd"/>
      <w:r>
        <w:rPr>
          <w:color w:val="1E293B"/>
          <w:lang w:eastAsia="ko-KR"/>
        </w:rPr>
        <w:t xml:space="preserve"> 방지 역할은 이미 "연속 2회" 조건이 맡고 있으므로 </w:t>
      </w:r>
      <w:proofErr w:type="spellStart"/>
      <w:r>
        <w:rPr>
          <w:color w:val="1E293B"/>
          <w:lang w:eastAsia="ko-KR"/>
        </w:rPr>
        <w:t>임계값을</w:t>
      </w:r>
      <w:proofErr w:type="spellEnd"/>
      <w:r>
        <w:rPr>
          <w:color w:val="1E293B"/>
          <w:lang w:eastAsia="ko-KR"/>
        </w:rPr>
        <w:t xml:space="preserve"> 낮춰도 안전하다고 판단했다. 자동 탐지 외에 관리자가 수동으로 경보를 발생시키는 경로도 별도로 유지해, 자동 탐지를 놓치는 경우의 안전망을 마련해 두었다.</w:t>
      </w:r>
    </w:p>
    <w:p w14:paraId="7D895096" w14:textId="77777777" w:rsidR="00B978C4" w:rsidRDefault="00000000">
      <w:pPr>
        <w:pStyle w:val="31"/>
        <w:spacing w:after="120"/>
        <w:rPr>
          <w:lang w:eastAsia="ko-KR"/>
        </w:rPr>
      </w:pPr>
      <w:r>
        <w:rPr>
          <w:rFonts w:ascii="맑은 고딕" w:eastAsia="맑은 고딕" w:hAnsi="맑은 고딕"/>
          <w:color w:val="1E293B"/>
          <w:sz w:val="25"/>
          <w:lang w:eastAsia="ko-KR"/>
        </w:rPr>
        <w:t>④ 화재 이후 2차 확인 — 카테고리는 어떻게 정해지는가</w:t>
      </w:r>
    </w:p>
    <w:p w14:paraId="17E59689" w14:textId="77777777" w:rsidR="00B978C4" w:rsidRDefault="00000000">
      <w:pPr>
        <w:spacing w:after="160"/>
        <w:rPr>
          <w:lang w:eastAsia="ko-KR"/>
        </w:rPr>
      </w:pPr>
      <w:r>
        <w:rPr>
          <w:color w:val="1E293B"/>
          <w:lang w:eastAsia="ko-KR"/>
        </w:rPr>
        <w:t>화재경보가 뜨면 1초마다 그 프레임을 "쓰러진 사람", "연기에 둘러싸인 사람"이라는 두 우려 문구로 동시에 다시 확인한다(confidence 0.35 이상만 채택). 이때 실제로 모델에 보내는 프롬프트는 영어("fallen person", "distressed person in smoke")로 바꾸는데, 한글 프롬프트로는 인식률이 사실상 0에 가깝다는 것이 실측으로 확인됐기 때문이다 — 결과만 다시 한글 라벨로 바꿔 로그와 화면에는 한글로 남긴다. 모델이 찾아낸 우려 상황 박스가 화면의 몇 번째 사람에 해당하는지는 모델 스스로 알려주지 않으므로, 그 순간 감지된 사람 박스들과 중심점 거리를 계산해 150px 이내에서 가장 가까운 사람에게만 매칭한다. 매칭되지 않은 사람은 전원 "체류중"</w:t>
      </w:r>
      <w:proofErr w:type="spellStart"/>
      <w:r>
        <w:rPr>
          <w:color w:val="1E293B"/>
          <w:lang w:eastAsia="ko-KR"/>
        </w:rPr>
        <w:t>으로</w:t>
      </w:r>
      <w:proofErr w:type="spellEnd"/>
      <w:r>
        <w:rPr>
          <w:color w:val="1E293B"/>
          <w:lang w:eastAsia="ko-KR"/>
        </w:rPr>
        <w:t xml:space="preserve"> 분류되어, 카테고리별 인원의 합계는 항상 그 순간 화면에 보이는 인원수와 정확히 일치한다. 이 호출이 실패하더라도 예외를 던지지 않고 전원 체류중으로 유지한 채 다음 초로 넘어간다 — 있으면 좋은 보조 정보일 뿐, 반드시 성공해야 하는 안전 판정의 필수 경로는 아니기 때문이다.</w:t>
      </w:r>
    </w:p>
    <w:p w14:paraId="5DCCCBFA" w14:textId="77777777" w:rsidR="00B978C4" w:rsidRDefault="00000000">
      <w:pPr>
        <w:pStyle w:val="31"/>
        <w:spacing w:after="120"/>
        <w:rPr>
          <w:lang w:eastAsia="ko-KR"/>
        </w:rPr>
      </w:pPr>
      <w:r>
        <w:rPr>
          <w:rFonts w:ascii="맑은 고딕" w:eastAsia="맑은 고딕" w:hAnsi="맑은 고딕"/>
          <w:color w:val="1E293B"/>
          <w:sz w:val="25"/>
          <w:lang w:eastAsia="ko-KR"/>
        </w:rPr>
        <w:t>⑤ PPE 위반은 어떻게 중복 없이 기록되는가</w:t>
      </w:r>
    </w:p>
    <w:p w14:paraId="14BA173B" w14:textId="77777777" w:rsidR="00B978C4" w:rsidRDefault="00000000">
      <w:pPr>
        <w:spacing w:after="160"/>
        <w:rPr>
          <w:lang w:eastAsia="ko-KR"/>
        </w:rPr>
      </w:pPr>
      <w:r>
        <w:rPr>
          <w:color w:val="1E293B"/>
          <w:lang w:eastAsia="ko-KR"/>
        </w:rPr>
        <w:t>평상시에는 추적을 쓰지 않기 때문에(다음 절 참고) "같은 사람의 위반인가"</w:t>
      </w:r>
      <w:proofErr w:type="spellStart"/>
      <w:r>
        <w:rPr>
          <w:color w:val="1E293B"/>
          <w:lang w:eastAsia="ko-KR"/>
        </w:rPr>
        <w:t>를</w:t>
      </w:r>
      <w:proofErr w:type="spellEnd"/>
      <w:r>
        <w:rPr>
          <w:color w:val="1E293B"/>
          <w:lang w:eastAsia="ko-KR"/>
        </w:rPr>
        <w:t xml:space="preserve"> 사람이 아니라 위치로 판단한다. 같은 구역·같은 위반 조합이고 진행 중인 위반의 최근 위치와 가까우면 새로 기록하지 않고 위치만 갱신하며, 새로운 위치·새로운 조합이거나 30초 넘게 안 보였던 경우에만 새 위반으로 기록한다. 걷는 사람은 1초 사이의 이동만으로도 박스가 거의 안 겹쳐버려 겹침 비율(</w:t>
      </w:r>
      <w:proofErr w:type="spellStart"/>
      <w:r>
        <w:rPr>
          <w:color w:val="1E293B"/>
          <w:lang w:eastAsia="ko-KR"/>
        </w:rPr>
        <w:t>IoU</w:t>
      </w:r>
      <w:proofErr w:type="spellEnd"/>
      <w:r>
        <w:rPr>
          <w:color w:val="1E293B"/>
          <w:lang w:eastAsia="ko-KR"/>
        </w:rPr>
        <w:t xml:space="preserve">) 기준으로는 같은 위반이 여러 번 기록되는 문제가 </w:t>
      </w:r>
      <w:proofErr w:type="spellStart"/>
      <w:r>
        <w:rPr>
          <w:color w:val="1E293B"/>
          <w:lang w:eastAsia="ko-KR"/>
        </w:rPr>
        <w:t>실측됐고</w:t>
      </w:r>
      <w:proofErr w:type="spellEnd"/>
      <w:r>
        <w:rPr>
          <w:color w:val="1E293B"/>
          <w:lang w:eastAsia="ko-KR"/>
        </w:rPr>
        <w:t>, 걸음 정도의 이동에 완만하게 반응하는 중심점 거리 매칭으로 바꿔 해결했다.</w:t>
      </w:r>
    </w:p>
    <w:p w14:paraId="4219EB01" w14:textId="77777777" w:rsidR="00B978C4" w:rsidRDefault="00000000">
      <w:pPr>
        <w:pStyle w:val="21"/>
        <w:spacing w:before="320" w:after="160"/>
        <w:rPr>
          <w:lang w:eastAsia="ko-KR"/>
        </w:rPr>
      </w:pPr>
      <w:r>
        <w:rPr>
          <w:rFonts w:ascii="맑은 고딕" w:eastAsia="맑은 고딕" w:hAnsi="맑은 고딕"/>
          <w:color w:val="4338CA"/>
          <w:sz w:val="28"/>
          <w:lang w:eastAsia="ko-KR"/>
        </w:rPr>
        <w:lastRenderedPageBreak/>
        <w:t>사용자 이용 과정과 문제 해결 방식</w:t>
      </w:r>
    </w:p>
    <w:p w14:paraId="77596485" w14:textId="77777777" w:rsidR="00B978C4" w:rsidRDefault="00000000">
      <w:pPr>
        <w:pStyle w:val="31"/>
        <w:spacing w:after="120"/>
      </w:pPr>
      <w:proofErr w:type="spellStart"/>
      <w:r>
        <w:rPr>
          <w:rFonts w:ascii="맑은 고딕" w:eastAsia="맑은 고딕" w:hAnsi="맑은 고딕"/>
          <w:color w:val="1E293B"/>
          <w:sz w:val="25"/>
        </w:rPr>
        <w:t>이용</w:t>
      </w:r>
      <w:proofErr w:type="spellEnd"/>
      <w:r>
        <w:rPr>
          <w:rFonts w:ascii="맑은 고딕" w:eastAsia="맑은 고딕" w:hAnsi="맑은 고딕"/>
          <w:color w:val="1E293B"/>
          <w:sz w:val="25"/>
        </w:rPr>
        <w:t xml:space="preserve"> </w:t>
      </w:r>
      <w:proofErr w:type="spellStart"/>
      <w:r>
        <w:rPr>
          <w:rFonts w:ascii="맑은 고딕" w:eastAsia="맑은 고딕" w:hAnsi="맑은 고딕"/>
          <w:color w:val="1E293B"/>
          <w:sz w:val="25"/>
        </w:rPr>
        <w:t>과정</w:t>
      </w:r>
      <w:proofErr w:type="spellEnd"/>
    </w:p>
    <w:p w14:paraId="3B723662" w14:textId="77777777" w:rsidR="00B978C4" w:rsidRDefault="00000000">
      <w:pPr>
        <w:pStyle w:val="a"/>
        <w:spacing w:after="120"/>
        <w:rPr>
          <w:lang w:eastAsia="ko-KR"/>
        </w:rPr>
      </w:pPr>
      <w:r>
        <w:rPr>
          <w:color w:val="1E293B"/>
          <w:lang w:eastAsia="ko-KR"/>
        </w:rPr>
        <w:t>관리자가 대시보드에서 "시나리오 시작"(실제 현장에서는 CCTV 상시 연결)을 누르면 영상이 재생되며 사람·안전모·안전조끼 박스가 실시간으로 화면에 표시된다.</w:t>
      </w:r>
    </w:p>
    <w:p w14:paraId="279D0F04" w14:textId="77777777" w:rsidR="00B978C4" w:rsidRDefault="00000000">
      <w:pPr>
        <w:pStyle w:val="a"/>
        <w:spacing w:after="120"/>
        <w:rPr>
          <w:lang w:eastAsia="ko-KR"/>
        </w:rPr>
      </w:pPr>
      <w:r>
        <w:rPr>
          <w:color w:val="1E293B"/>
          <w:lang w:eastAsia="ko-KR"/>
        </w:rPr>
        <w:t>평상시에는 "실시간 관제" 화면에서 인원수, 안전모·조끼 확인이 필요한 인원, 구역별 인원을 바로 확인한다. 미착용이 감지되면 "안전장비 판정 검토" 화면에 카드가 쌓인다 — 이 판정이 틀렸을 때 관리자가 어떻게 바로잡는지는 아래 "문제 해결 ②"에서 설명한다.</w:t>
      </w:r>
    </w:p>
    <w:p w14:paraId="4F55D5E2" w14:textId="77777777" w:rsidR="00B978C4" w:rsidRDefault="00000000">
      <w:pPr>
        <w:pBdr>
          <w:top w:val="dashed" w:sz="8" w:space="6" w:color="94A3B8"/>
          <w:left w:val="dashed" w:sz="8" w:space="6" w:color="94A3B8"/>
          <w:bottom w:val="dashed" w:sz="8" w:space="6" w:color="94A3B8"/>
          <w:right w:val="dashed" w:sz="8" w:space="6" w:color="94A3B8"/>
        </w:pBdr>
        <w:spacing w:before="80" w:after="240"/>
        <w:rPr>
          <w:lang w:eastAsia="ko-KR"/>
        </w:rPr>
      </w:pPr>
      <w:r>
        <w:rPr>
          <w:i/>
          <w:color w:val="64748B"/>
          <w:sz w:val="21"/>
          <w:lang w:eastAsia="ko-KR"/>
        </w:rPr>
        <w:t>[ 화면 캡처 삽입 위치 — 평상시 실시간 관제 화면 (박스 오버레이 + 구역별 인원) ]</w:t>
      </w:r>
    </w:p>
    <w:p w14:paraId="2AFB193E" w14:textId="77777777" w:rsidR="00B978C4" w:rsidRDefault="00000000">
      <w:pPr>
        <w:pStyle w:val="a"/>
        <w:spacing w:after="120"/>
        <w:rPr>
          <w:lang w:eastAsia="ko-KR"/>
        </w:rPr>
      </w:pPr>
      <w:r>
        <w:rPr>
          <w:color w:val="1E293B"/>
          <w:lang w:eastAsia="ko-KR"/>
        </w:rPr>
        <w:t>화재가 감지되면 관리자가 아무것도 조작하지 않아도 전체 화면이 자동으로 비상 테마로 바뀌고 "비상 대응" 탭으로 이동하며, 상단에 화재경보 배너가 뜬다.</w:t>
      </w:r>
    </w:p>
    <w:p w14:paraId="7E0426B4" w14:textId="77777777" w:rsidR="00B978C4" w:rsidRDefault="00000000">
      <w:pPr>
        <w:pStyle w:val="a"/>
        <w:spacing w:after="120"/>
        <w:rPr>
          <w:lang w:eastAsia="ko-KR"/>
        </w:rPr>
      </w:pPr>
      <w:r>
        <w:rPr>
          <w:color w:val="1E293B"/>
          <w:lang w:eastAsia="ko-KR"/>
        </w:rPr>
        <w:t>"비상 대응" 화면에서는 화재 경보 상세 정보와 함께, 매초 쌓이는 2차 확인 카드를 "화재 발생 후 32초~41초"</w:t>
      </w:r>
      <w:proofErr w:type="spellStart"/>
      <w:r>
        <w:rPr>
          <w:color w:val="1E293B"/>
          <w:lang w:eastAsia="ko-KR"/>
        </w:rPr>
        <w:t>처럼</w:t>
      </w:r>
      <w:proofErr w:type="spellEnd"/>
      <w:r>
        <w:rPr>
          <w:color w:val="1E293B"/>
          <w:lang w:eastAsia="ko-KR"/>
        </w:rPr>
        <w:t xml:space="preserve"> 구간으로 압축해 보여준다. 모든 카드에는 "추정 정보 — 확정 아님"이 항상 표시되어, 관리자의 최종 판단을 대체하지 않는다는 점을 분명히 한다.</w:t>
      </w:r>
    </w:p>
    <w:p w14:paraId="004DB6AA" w14:textId="77777777" w:rsidR="00B978C4" w:rsidRDefault="00000000">
      <w:pPr>
        <w:pBdr>
          <w:top w:val="dashed" w:sz="8" w:space="6" w:color="94A3B8"/>
          <w:left w:val="dashed" w:sz="8" w:space="6" w:color="94A3B8"/>
          <w:bottom w:val="dashed" w:sz="8" w:space="6" w:color="94A3B8"/>
          <w:right w:val="dashed" w:sz="8" w:space="6" w:color="94A3B8"/>
        </w:pBdr>
        <w:spacing w:before="80" w:after="240"/>
        <w:rPr>
          <w:lang w:eastAsia="ko-KR"/>
        </w:rPr>
      </w:pPr>
      <w:r>
        <w:rPr>
          <w:i/>
          <w:color w:val="64748B"/>
          <w:sz w:val="21"/>
          <w:lang w:eastAsia="ko-KR"/>
        </w:rPr>
        <w:t>[ 화면 캡처 삽입 위치 — 비상 대응 화면 (화재 경보 상세 + 2차 확인 카드 그리드) ]</w:t>
      </w:r>
    </w:p>
    <w:p w14:paraId="40654132" w14:textId="77777777" w:rsidR="00B978C4" w:rsidRDefault="00000000">
      <w:pPr>
        <w:pStyle w:val="a"/>
        <w:spacing w:after="120"/>
        <w:rPr>
          <w:lang w:eastAsia="ko-KR"/>
        </w:rPr>
      </w:pPr>
      <w:r>
        <w:rPr>
          <w:color w:val="1E293B"/>
          <w:lang w:eastAsia="ko-KR"/>
        </w:rPr>
        <w:t>"통합 타임라인" 화면에서는 시나리오 시작을 공통 기준점으로 평상시 PPE 위반 이력 → 화재 발생 → 화재 이후 2차 확인 이정표를 하나의 흐름으로 이어서 보여준다.</w:t>
      </w:r>
    </w:p>
    <w:p w14:paraId="0782DFCE" w14:textId="77777777" w:rsidR="00B978C4" w:rsidRDefault="00000000">
      <w:pPr>
        <w:pStyle w:val="a"/>
        <w:spacing w:after="120"/>
        <w:rPr>
          <w:lang w:eastAsia="ko-KR"/>
        </w:rPr>
      </w:pPr>
      <w:r>
        <w:rPr>
          <w:color w:val="1E293B"/>
          <w:lang w:eastAsia="ko-KR"/>
        </w:rPr>
        <w:t xml:space="preserve">화면 우측 상단의 "구조 브리핑 </w:t>
      </w:r>
      <w:proofErr w:type="spellStart"/>
      <w:r>
        <w:rPr>
          <w:color w:val="1E293B"/>
          <w:lang w:eastAsia="ko-KR"/>
        </w:rPr>
        <w:t>챗봇</w:t>
      </w:r>
      <w:proofErr w:type="spellEnd"/>
      <w:r>
        <w:rPr>
          <w:color w:val="1E293B"/>
          <w:lang w:eastAsia="ko-KR"/>
        </w:rPr>
        <w:t>" 버튼은 언제든 열 수 있다. 관리자가 "74초쯤 무슨 일이 있었어?"</w:t>
      </w:r>
      <w:proofErr w:type="spellStart"/>
      <w:r>
        <w:rPr>
          <w:color w:val="1E293B"/>
          <w:lang w:eastAsia="ko-KR"/>
        </w:rPr>
        <w:t>처럼</w:t>
      </w:r>
      <w:proofErr w:type="spellEnd"/>
      <w:r>
        <w:rPr>
          <w:color w:val="1E293B"/>
          <w:lang w:eastAsia="ko-KR"/>
        </w:rPr>
        <w:t xml:space="preserve"> 자유롭게 물으면, 그 시점에 저장된 사진과 구역별 상황을 근거로 답한다. "그래서 다 안전한 거 맞지?"</w:t>
      </w:r>
      <w:proofErr w:type="spellStart"/>
      <w:r>
        <w:rPr>
          <w:color w:val="1E293B"/>
          <w:lang w:eastAsia="ko-KR"/>
        </w:rPr>
        <w:t>처럼</w:t>
      </w:r>
      <w:proofErr w:type="spellEnd"/>
      <w:r>
        <w:rPr>
          <w:color w:val="1E293B"/>
          <w:lang w:eastAsia="ko-KR"/>
        </w:rPr>
        <w:t xml:space="preserve"> 유도하는 질문에도 확정적 안전 선언은 하지 않고 관측된 사실만 전달한다.</w:t>
      </w:r>
    </w:p>
    <w:p w14:paraId="42D08C05" w14:textId="77777777" w:rsidR="00B978C4" w:rsidRDefault="00000000">
      <w:pPr>
        <w:pBdr>
          <w:top w:val="dashed" w:sz="8" w:space="6" w:color="94A3B8"/>
          <w:left w:val="dashed" w:sz="8" w:space="6" w:color="94A3B8"/>
          <w:bottom w:val="dashed" w:sz="8" w:space="6" w:color="94A3B8"/>
          <w:right w:val="dashed" w:sz="8" w:space="6" w:color="94A3B8"/>
        </w:pBdr>
        <w:spacing w:before="80" w:after="240"/>
        <w:rPr>
          <w:lang w:eastAsia="ko-KR"/>
        </w:rPr>
      </w:pPr>
      <w:r>
        <w:rPr>
          <w:i/>
          <w:color w:val="64748B"/>
          <w:sz w:val="21"/>
          <w:lang w:eastAsia="ko-KR"/>
        </w:rPr>
        <w:t xml:space="preserve">[ 화면 캡처 삽입 위치 — 구조 브리핑 </w:t>
      </w:r>
      <w:proofErr w:type="spellStart"/>
      <w:r>
        <w:rPr>
          <w:i/>
          <w:color w:val="64748B"/>
          <w:sz w:val="21"/>
          <w:lang w:eastAsia="ko-KR"/>
        </w:rPr>
        <w:t>챗봇</w:t>
      </w:r>
      <w:proofErr w:type="spellEnd"/>
      <w:r>
        <w:rPr>
          <w:i/>
          <w:color w:val="64748B"/>
          <w:sz w:val="21"/>
          <w:lang w:eastAsia="ko-KR"/>
        </w:rPr>
        <w:t xml:space="preserve"> 대화 화면 ]</w:t>
      </w:r>
    </w:p>
    <w:p w14:paraId="55987FC5" w14:textId="77777777" w:rsidR="00B978C4" w:rsidRDefault="00000000">
      <w:pPr>
        <w:jc w:val="center"/>
      </w:pPr>
      <w:r>
        <w:rPr>
          <w:noProof/>
        </w:rPr>
        <w:lastRenderedPageBreak/>
        <w:drawing>
          <wp:inline distT="0" distB="0" distL="0" distR="0" wp14:anchorId="110E6404" wp14:editId="0A632DED">
            <wp:extent cx="5760720" cy="283715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journey.png"/>
                    <pic:cNvPicPr/>
                  </pic:nvPicPr>
                  <pic:blipFill rotWithShape="1">
                    <a:blip r:embed="rId9"/>
                    <a:srcRect t="8059" b="-8059"/>
                    <a:stretch>
                      <a:fillRect/>
                    </a:stretch>
                  </pic:blipFill>
                  <pic:spPr>
                    <a:xfrm>
                      <a:off x="0" y="0"/>
                      <a:ext cx="5760720" cy="2837155"/>
                    </a:xfrm>
                    <a:prstGeom prst="rect">
                      <a:avLst/>
                    </a:prstGeom>
                  </pic:spPr>
                </pic:pic>
              </a:graphicData>
            </a:graphic>
          </wp:inline>
        </w:drawing>
      </w:r>
    </w:p>
    <w:p w14:paraId="566A8E3E" w14:textId="77777777" w:rsidR="00B978C4" w:rsidRDefault="00000000">
      <w:pPr>
        <w:spacing w:after="280"/>
        <w:jc w:val="center"/>
        <w:rPr>
          <w:lang w:eastAsia="ko-KR"/>
        </w:rPr>
      </w:pPr>
      <w:r>
        <w:rPr>
          <w:i/>
          <w:color w:val="64748B"/>
          <w:sz w:val="19"/>
          <w:lang w:eastAsia="ko-KR"/>
        </w:rPr>
        <w:t>Fig. 3 — 관리자가 SAIV</w:t>
      </w:r>
      <w:proofErr w:type="spellStart"/>
      <w:r>
        <w:rPr>
          <w:i/>
          <w:color w:val="64748B"/>
          <w:sz w:val="19"/>
          <w:lang w:eastAsia="ko-KR"/>
        </w:rPr>
        <w:t>를</w:t>
      </w:r>
      <w:proofErr w:type="spellEnd"/>
      <w:r>
        <w:rPr>
          <w:i/>
          <w:color w:val="64748B"/>
          <w:sz w:val="19"/>
          <w:lang w:eastAsia="ko-KR"/>
        </w:rPr>
        <w:t xml:space="preserve"> 이용하는 화면 흐름과 구조 브리핑 </w:t>
      </w:r>
      <w:proofErr w:type="spellStart"/>
      <w:r>
        <w:rPr>
          <w:i/>
          <w:color w:val="64748B"/>
          <w:sz w:val="19"/>
          <w:lang w:eastAsia="ko-KR"/>
        </w:rPr>
        <w:t>챗봇</w:t>
      </w:r>
      <w:proofErr w:type="spellEnd"/>
      <w:r>
        <w:rPr>
          <w:i/>
          <w:color w:val="64748B"/>
          <w:sz w:val="19"/>
          <w:lang w:eastAsia="ko-KR"/>
        </w:rPr>
        <w:t xml:space="preserve"> 접근 방식.</w:t>
      </w:r>
    </w:p>
    <w:p w14:paraId="50DFCD05" w14:textId="77777777" w:rsidR="00B978C4" w:rsidRDefault="00000000">
      <w:pPr>
        <w:pStyle w:val="31"/>
        <w:spacing w:after="120"/>
        <w:rPr>
          <w:lang w:eastAsia="ko-KR"/>
        </w:rPr>
      </w:pPr>
      <w:r>
        <w:rPr>
          <w:rFonts w:ascii="맑은 고딕" w:eastAsia="맑은 고딕" w:hAnsi="맑은 고딕"/>
          <w:color w:val="1E293B"/>
          <w:sz w:val="25"/>
          <w:lang w:eastAsia="ko-KR"/>
        </w:rPr>
        <w:t>문제 해결 ① — 복장이 아니라 위치로 잇는다</w:t>
      </w:r>
    </w:p>
    <w:p w14:paraId="34C91342" w14:textId="77777777" w:rsidR="00B978C4" w:rsidRDefault="00000000">
      <w:pPr>
        <w:spacing w:after="160"/>
        <w:rPr>
          <w:lang w:eastAsia="ko-KR"/>
        </w:rPr>
      </w:pPr>
      <w:r>
        <w:rPr>
          <w:color w:val="1E293B"/>
          <w:lang w:eastAsia="ko-KR"/>
        </w:rPr>
        <w:t xml:space="preserve">공사 현장은 다수의 작업자가 회사가 지급한 동일한 색상·형태의 안전모와 조끼를 착용하는 경우가 많아, 외형만 보고는 "같은 사람"인지 구분하기가 원천적으로 어렵다. SAIV는 여기서 한 걸음 더 나아가, 설계 원칙 자체로 "동일한 복장 = 동일 인물"이라고 판단하는 로직을 두지 않는다 — 옷차림으로 사람을 특정하기 시작하면 신원 추정으로 이어질 위험이 있기 때문이다. 그래서 SAIV는 얼굴이나 복장으로 사람을 지속적으로 추적·재식별(Re-ID)하지 않고, 대신 매 순간 사람의 </w:t>
      </w:r>
      <w:proofErr w:type="spellStart"/>
      <w:r>
        <w:rPr>
          <w:color w:val="1E293B"/>
          <w:lang w:eastAsia="ko-KR"/>
        </w:rPr>
        <w:t>바운딩</w:t>
      </w:r>
      <w:proofErr w:type="spellEnd"/>
      <w:r>
        <w:rPr>
          <w:color w:val="1E293B"/>
          <w:lang w:eastAsia="ko-KR"/>
        </w:rPr>
        <w:t xml:space="preserve"> 박스 위치(중심점 거리)만으로 "방금 그 위반·그 상황이 이어지고 있는가"</w:t>
      </w:r>
      <w:proofErr w:type="spellStart"/>
      <w:r>
        <w:rPr>
          <w:color w:val="1E293B"/>
          <w:lang w:eastAsia="ko-KR"/>
        </w:rPr>
        <w:t>를</w:t>
      </w:r>
      <w:proofErr w:type="spellEnd"/>
      <w:r>
        <w:rPr>
          <w:color w:val="1E293B"/>
          <w:lang w:eastAsia="ko-KR"/>
        </w:rPr>
        <w:t xml:space="preserve"> 판단한다. 앞서 소개한 PPE 위반 기록, 화재 이후 2차 확인이 모두 이 위치 기반 매칭 방식으로 이루어진다(앞의 "판정 기준 상세" ④·⑤ 참고). 관리자 입장에서 이 설계가 만드는 실질적인 차이는, 작업자가 자리를 옮기거나 비슷하게 입은 다른 사람이 그 옆을 지나가도 같은 위반이 여러 건으로 중복 집계되지 않는다는 점이다.</w:t>
      </w:r>
    </w:p>
    <w:p w14:paraId="20F487AC" w14:textId="77777777" w:rsidR="00B978C4" w:rsidRDefault="00000000">
      <w:pPr>
        <w:pStyle w:val="31"/>
        <w:spacing w:after="120"/>
        <w:rPr>
          <w:lang w:eastAsia="ko-KR"/>
        </w:rPr>
      </w:pPr>
      <w:r>
        <w:rPr>
          <w:rFonts w:ascii="맑은 고딕" w:eastAsia="맑은 고딕" w:hAnsi="맑은 고딕"/>
          <w:color w:val="1E293B"/>
          <w:sz w:val="25"/>
          <w:lang w:eastAsia="ko-KR"/>
        </w:rPr>
        <w:t>문제 해결 ② — AI가 틀려도 관리자가 화면에서 바로잡는다</w:t>
      </w:r>
    </w:p>
    <w:p w14:paraId="600589E7" w14:textId="77777777" w:rsidR="00B978C4" w:rsidRDefault="00000000">
      <w:pPr>
        <w:spacing w:after="160"/>
        <w:rPr>
          <w:lang w:eastAsia="ko-KR"/>
        </w:rPr>
      </w:pPr>
      <w:r>
        <w:rPr>
          <w:color w:val="1E293B"/>
          <w:lang w:eastAsia="ko-KR"/>
        </w:rPr>
        <w:t>SAIV는 AI가 두 지점에서 틀릴 수 있다는 것을 전제로 설계했다. 하나는 "이 사람이 안전모·조끼를 착용했는가"</w:t>
      </w:r>
      <w:proofErr w:type="spellStart"/>
      <w:r>
        <w:rPr>
          <w:color w:val="1E293B"/>
          <w:lang w:eastAsia="ko-KR"/>
        </w:rPr>
        <w:t>를</w:t>
      </w:r>
      <w:proofErr w:type="spellEnd"/>
      <w:r>
        <w:rPr>
          <w:color w:val="1E293B"/>
          <w:lang w:eastAsia="ko-KR"/>
        </w:rPr>
        <w:t xml:space="preserve"> 정하는 PPE 판정 자체가 틀리는 경우이고, 다른 하나는 "방금 그 위반과 지금 이 위반이 같은 사람의 것인가"</w:t>
      </w:r>
      <w:proofErr w:type="spellStart"/>
      <w:r>
        <w:rPr>
          <w:color w:val="1E293B"/>
          <w:lang w:eastAsia="ko-KR"/>
        </w:rPr>
        <w:t>를</w:t>
      </w:r>
      <w:proofErr w:type="spellEnd"/>
      <w:r>
        <w:rPr>
          <w:color w:val="1E293B"/>
          <w:lang w:eastAsia="ko-KR"/>
        </w:rPr>
        <w:t xml:space="preserve"> 정하는 위치 매칭(문제 해결 ① 참고)이 실패하는 경우다. 두 경우 모두 AI가 스스로 다시 확정하게 두지 않고, 관리자가 화면에서 직접 바로잡을 수 있는 통로를 마련해 두었다.</w:t>
      </w:r>
    </w:p>
    <w:p w14:paraId="4F885A81" w14:textId="77777777" w:rsidR="00B978C4" w:rsidRDefault="00000000">
      <w:pPr>
        <w:spacing w:after="80"/>
        <w:rPr>
          <w:lang w:eastAsia="ko-KR"/>
        </w:rPr>
      </w:pPr>
      <w:r>
        <w:rPr>
          <w:b/>
          <w:color w:val="1E293B"/>
          <w:sz w:val="24"/>
          <w:lang w:eastAsia="ko-KR"/>
        </w:rPr>
        <w:lastRenderedPageBreak/>
        <w:t>(1) PPE 판정 자체가 틀렸을 때 — 판정 검토 카드</w:t>
      </w:r>
    </w:p>
    <w:p w14:paraId="3D04DCCE" w14:textId="77777777" w:rsidR="00B978C4" w:rsidRDefault="00000000">
      <w:pPr>
        <w:spacing w:after="160"/>
        <w:rPr>
          <w:lang w:eastAsia="ko-KR"/>
        </w:rPr>
      </w:pPr>
      <w:r>
        <w:rPr>
          <w:color w:val="1E293B"/>
          <w:lang w:eastAsia="ko-KR"/>
        </w:rPr>
        <w:t xml:space="preserve">예를 들어 실제로는 안전모를 쓰고 있는데 각도나 가림 때문에 AI가 미착용으로 잘못 판정하는 경우가 있을 수 있다. 이런 순간은 "안전장비 판정 검토" 화면에 카드로 쌓이고, 관리자가 카드를 열면 그 순간의 증거 프레임 위에 판정 당시의 </w:t>
      </w:r>
      <w:proofErr w:type="spellStart"/>
      <w:r>
        <w:rPr>
          <w:color w:val="1E293B"/>
          <w:lang w:eastAsia="ko-KR"/>
        </w:rPr>
        <w:t>바운딩</w:t>
      </w:r>
      <w:proofErr w:type="spellEnd"/>
      <w:r>
        <w:rPr>
          <w:color w:val="1E293B"/>
          <w:lang w:eastAsia="ko-KR"/>
        </w:rPr>
        <w:t xml:space="preserve"> 박스가 그대로 겹쳐 표시된다(미착용은 빨강, 착용은 초록). 관리자는 안전모·안전조끼 각각을 "착용"/"미착용" 버튼으로 눌러 재확정한 뒤 "검토 확정 저장"을 누르면 된다. 이때도 AI의 원래 판정은 지우지 않고 감사 기록으로 남기고, 관리자의 최종 판단만 별도로 저장해 이후 대시보드·타임라인에는 정정된 값을 우선 표시한다.</w:t>
      </w:r>
    </w:p>
    <w:p w14:paraId="7E97B1C9" w14:textId="77777777" w:rsidR="00B978C4" w:rsidRDefault="00000000">
      <w:pPr>
        <w:pBdr>
          <w:top w:val="dashed" w:sz="8" w:space="6" w:color="94A3B8"/>
          <w:left w:val="dashed" w:sz="8" w:space="6" w:color="94A3B8"/>
          <w:bottom w:val="dashed" w:sz="8" w:space="6" w:color="94A3B8"/>
          <w:right w:val="dashed" w:sz="8" w:space="6" w:color="94A3B8"/>
        </w:pBdr>
        <w:spacing w:before="80" w:after="240"/>
        <w:rPr>
          <w:lang w:eastAsia="ko-KR"/>
        </w:rPr>
      </w:pPr>
      <w:r>
        <w:rPr>
          <w:i/>
          <w:color w:val="64748B"/>
          <w:sz w:val="21"/>
          <w:lang w:eastAsia="ko-KR"/>
        </w:rPr>
        <w:t xml:space="preserve">[ 화면 캡처 삽입 위치 — PPE 판정 검토 </w:t>
      </w:r>
      <w:proofErr w:type="spellStart"/>
      <w:r>
        <w:rPr>
          <w:i/>
          <w:color w:val="64748B"/>
          <w:sz w:val="21"/>
          <w:lang w:eastAsia="ko-KR"/>
        </w:rPr>
        <w:t>모달</w:t>
      </w:r>
      <w:proofErr w:type="spellEnd"/>
      <w:r>
        <w:rPr>
          <w:i/>
          <w:color w:val="64748B"/>
          <w:sz w:val="21"/>
          <w:lang w:eastAsia="ko-KR"/>
        </w:rPr>
        <w:t xml:space="preserve"> (증거 프레임 + </w:t>
      </w:r>
      <w:proofErr w:type="spellStart"/>
      <w:r>
        <w:rPr>
          <w:i/>
          <w:color w:val="64748B"/>
          <w:sz w:val="21"/>
          <w:lang w:eastAsia="ko-KR"/>
        </w:rPr>
        <w:t>바운딩</w:t>
      </w:r>
      <w:proofErr w:type="spellEnd"/>
      <w:r>
        <w:rPr>
          <w:i/>
          <w:color w:val="64748B"/>
          <w:sz w:val="21"/>
          <w:lang w:eastAsia="ko-KR"/>
        </w:rPr>
        <w:t xml:space="preserve"> 박스 + 착용/미착용 버튼) ]</w:t>
      </w:r>
    </w:p>
    <w:p w14:paraId="1C8C5BE4" w14:textId="77777777" w:rsidR="00B978C4" w:rsidRDefault="00000000">
      <w:pPr>
        <w:spacing w:after="80"/>
        <w:rPr>
          <w:lang w:eastAsia="ko-KR"/>
        </w:rPr>
      </w:pPr>
      <w:r>
        <w:rPr>
          <w:b/>
          <w:color w:val="1E293B"/>
          <w:sz w:val="24"/>
          <w:lang w:eastAsia="ko-KR"/>
        </w:rPr>
        <w:t>(2) 위치 매칭이 실패해 위반이 두 기록으로 쪼개졌을 때 — 노드 병합</w:t>
      </w:r>
    </w:p>
    <w:p w14:paraId="4FADF4A5" w14:textId="77777777" w:rsidR="00B978C4" w:rsidRDefault="00000000">
      <w:pPr>
        <w:spacing w:after="160"/>
        <w:rPr>
          <w:lang w:eastAsia="ko-KR"/>
        </w:rPr>
      </w:pPr>
      <w:r>
        <w:rPr>
          <w:color w:val="1E293B"/>
          <w:lang w:eastAsia="ko-KR"/>
        </w:rPr>
        <w:t>위치 기반 매칭은 대부분 잘 맞지만 완벽하지는 않다. 사람이 짧은 시간 안에 빠르게 움직이거나 순간적으로 가려지면 매칭 반경을 벗어나 버려서, 사실은 같은 사람의 같은 위반인데 로그에는 서로 다른 두 개의 기록으로 쪼개져 남을 수 있다. 이 경우 "통합 타임라인" 화면에서 PPE 노드끼리 서로 드래그해서 놓거나, "중복 노드 병합" 버튼으로 병합 모드에 들어가 두 노드를 순서대로 클릭해 "이 둘은 사실 같은 위반이었다"고 확정할 수 있다. 병합하면 더 이른 시점의 기록을 원본으로 남겨 처음 감지된 증거 사진과 판정을 그대로 유지하고, 검토 이력이 있다면 그것도 함께 보존한다. 나중 기록은 로그에서 완전히 사라진다 — 병합은 "둘이 사실 하나였다"는 사실을 바로잡는 것이므로, 남겨두면 오히려 같은 위반이 두 사람의 것처럼 보이는 혼란을 주기 때문이다.</w:t>
      </w:r>
    </w:p>
    <w:p w14:paraId="5F8F4E55" w14:textId="77777777" w:rsidR="00B978C4" w:rsidRDefault="00000000">
      <w:pPr>
        <w:pBdr>
          <w:top w:val="dashed" w:sz="8" w:space="6" w:color="94A3B8"/>
          <w:left w:val="dashed" w:sz="8" w:space="6" w:color="94A3B8"/>
          <w:bottom w:val="dashed" w:sz="8" w:space="6" w:color="94A3B8"/>
          <w:right w:val="dashed" w:sz="8" w:space="6" w:color="94A3B8"/>
        </w:pBdr>
        <w:spacing w:before="80" w:after="240"/>
        <w:rPr>
          <w:lang w:eastAsia="ko-KR"/>
        </w:rPr>
      </w:pPr>
      <w:r>
        <w:rPr>
          <w:i/>
          <w:color w:val="64748B"/>
          <w:sz w:val="21"/>
          <w:lang w:eastAsia="ko-KR"/>
        </w:rPr>
        <w:t>[ 화면 캡처 삽입 위치 — 통합 타임라인 화면 — PPE 노드 드래그 병합 또는 병합 모드 선택 과정 ]</w:t>
      </w:r>
    </w:p>
    <w:p w14:paraId="17BCFE67" w14:textId="77777777" w:rsidR="00B978C4" w:rsidRDefault="00000000">
      <w:pPr>
        <w:spacing w:after="160"/>
        <w:rPr>
          <w:lang w:eastAsia="ko-KR"/>
        </w:rPr>
      </w:pPr>
      <w:r>
        <w:rPr>
          <w:i/>
          <w:color w:val="64748B"/>
          <w:sz w:val="21"/>
          <w:lang w:eastAsia="ko-KR"/>
        </w:rPr>
        <w:t>두 정정 방식 모두 "AI 판정은 보조 정보이고 최종 확정은 관리자가 한다"는 SAIV의 원칙을 화면 조작 차원에서 그대로 구현한 것이다.</w:t>
      </w:r>
    </w:p>
    <w:p w14:paraId="487881FF" w14:textId="77777777" w:rsidR="00B978C4" w:rsidRDefault="00000000">
      <w:pPr>
        <w:pStyle w:val="21"/>
        <w:spacing w:before="320" w:after="160"/>
        <w:rPr>
          <w:lang w:eastAsia="ko-KR"/>
        </w:rPr>
      </w:pPr>
      <w:r>
        <w:rPr>
          <w:rFonts w:ascii="맑은 고딕" w:eastAsia="맑은 고딕" w:hAnsi="맑은 고딕"/>
          <w:color w:val="4338CA"/>
          <w:sz w:val="28"/>
          <w:lang w:eastAsia="ko-KR"/>
        </w:rPr>
        <w:t>안전 설계 원칙</w:t>
      </w:r>
    </w:p>
    <w:p w14:paraId="521FDF8A" w14:textId="77777777" w:rsidR="00B978C4" w:rsidRDefault="00000000">
      <w:pPr>
        <w:spacing w:after="160"/>
        <w:rPr>
          <w:lang w:eastAsia="ko-KR"/>
        </w:rPr>
      </w:pPr>
      <w:r>
        <w:rPr>
          <w:color w:val="1E293B"/>
          <w:lang w:eastAsia="ko-KR"/>
        </w:rPr>
        <w:t>SAIV는 "관측이 끊기면 대피 완료, 계속 관측되면 위험 확정"</w:t>
      </w:r>
      <w:proofErr w:type="spellStart"/>
      <w:r>
        <w:rPr>
          <w:color w:val="1E293B"/>
          <w:lang w:eastAsia="ko-KR"/>
        </w:rPr>
        <w:t>처럼</w:t>
      </w:r>
      <w:proofErr w:type="spellEnd"/>
      <w:r>
        <w:rPr>
          <w:color w:val="1E293B"/>
          <w:lang w:eastAsia="ko-KR"/>
        </w:rPr>
        <w:t xml:space="preserve"> 시스템이 함부로 단정하는 것을 가장 경계한다. 판단이 서지 않으면 확정하지 않고 </w:t>
      </w:r>
      <w:proofErr w:type="spellStart"/>
      <w:r>
        <w:rPr>
          <w:color w:val="1E293B"/>
          <w:lang w:eastAsia="ko-KR"/>
        </w:rPr>
        <w:t>미확정</w:t>
      </w:r>
      <w:proofErr w:type="spellEnd"/>
      <w:r>
        <w:rPr>
          <w:color w:val="1E293B"/>
          <w:lang w:eastAsia="ko-KR"/>
        </w:rPr>
        <w:t xml:space="preserve">(UNKNOWN) 또는 추정 정보로 남겨 두고, 얼굴인식·사번 매칭 같은 개인 신원 특정 로직은 애초에 두지 않았으며, 공장 전체의 재실·잔류 인원도 확정하지 않는다. 이 원칙은 PPE 판정, 화재 이후 2차 확인, 구조 브리핑 </w:t>
      </w:r>
      <w:proofErr w:type="spellStart"/>
      <w:r>
        <w:rPr>
          <w:color w:val="1E293B"/>
          <w:lang w:eastAsia="ko-KR"/>
        </w:rPr>
        <w:t>챗봇의</w:t>
      </w:r>
      <w:proofErr w:type="spellEnd"/>
      <w:r>
        <w:rPr>
          <w:color w:val="1E293B"/>
          <w:lang w:eastAsia="ko-KR"/>
        </w:rPr>
        <w:t xml:space="preserve"> 답변까지 SAIV 전 구간에 동일하게 적용된다.</w:t>
      </w:r>
    </w:p>
    <w:p w14:paraId="2BCF8B0C" w14:textId="77777777" w:rsidR="00B978C4" w:rsidRDefault="00000000">
      <w:pPr>
        <w:pStyle w:val="1"/>
        <w:spacing w:before="440" w:after="200"/>
        <w:rPr>
          <w:lang w:eastAsia="ko-KR"/>
        </w:rPr>
      </w:pPr>
      <w:r>
        <w:rPr>
          <w:rFonts w:ascii="맑은 고딕" w:eastAsia="맑은 고딕" w:hAnsi="맑은 고딕"/>
          <w:color w:val="1E293B"/>
          <w:sz w:val="36"/>
          <w:lang w:eastAsia="ko-KR"/>
        </w:rPr>
        <w:lastRenderedPageBreak/>
        <w:t>3-4. 기대 효과 및 활용 방안</w:t>
      </w:r>
    </w:p>
    <w:p w14:paraId="54162400" w14:textId="77777777" w:rsidR="00B978C4" w:rsidRDefault="00000000">
      <w:pPr>
        <w:pStyle w:val="21"/>
        <w:spacing w:before="320" w:after="160"/>
        <w:rPr>
          <w:lang w:eastAsia="ko-KR"/>
        </w:rPr>
      </w:pPr>
      <w:r>
        <w:rPr>
          <w:rFonts w:ascii="맑은 고딕" w:eastAsia="맑은 고딕" w:hAnsi="맑은 고딕"/>
          <w:color w:val="4338CA"/>
          <w:sz w:val="28"/>
          <w:lang w:eastAsia="ko-KR"/>
        </w:rPr>
        <w:t>실제 활용 시나리오</w:t>
      </w:r>
    </w:p>
    <w:p w14:paraId="706FE944" w14:textId="77777777" w:rsidR="00B978C4" w:rsidRDefault="00000000">
      <w:pPr>
        <w:spacing w:after="160"/>
        <w:rPr>
          <w:lang w:eastAsia="ko-KR"/>
        </w:rPr>
      </w:pPr>
      <w:r>
        <w:rPr>
          <w:color w:val="1E293B"/>
          <w:lang w:eastAsia="ko-KR"/>
        </w:rPr>
        <w:t>SAIV는 이미 CCTV가 설치되어 있는 제조업 공장, 물류창고, 건설 현장 등 산업 현장에 별도의 카메라 교체 없이 결합할 수 있도록 설계되었습니다. 실제로 도입되면 평상시와 비상시라는 두 국면에서 다음과 같이 활용될 수 있습니다.</w:t>
      </w:r>
    </w:p>
    <w:p w14:paraId="1054CAAB" w14:textId="77777777" w:rsidR="00B978C4" w:rsidRDefault="00000000">
      <w:pPr>
        <w:spacing w:after="80"/>
        <w:rPr>
          <w:lang w:eastAsia="ko-KR"/>
        </w:rPr>
      </w:pPr>
      <w:r>
        <w:rPr>
          <w:b/>
          <w:color w:val="1E293B"/>
          <w:sz w:val="24"/>
          <w:lang w:eastAsia="ko-KR"/>
        </w:rPr>
        <w:t>① 평상시 — 상시 안전 점검</w:t>
      </w:r>
    </w:p>
    <w:p w14:paraId="1FEFCA6E" w14:textId="77777777" w:rsidR="00B978C4" w:rsidRDefault="00000000">
      <w:pPr>
        <w:spacing w:after="160"/>
        <w:rPr>
          <w:lang w:eastAsia="ko-KR"/>
        </w:rPr>
      </w:pPr>
      <w:r>
        <w:rPr>
          <w:color w:val="1E293B"/>
          <w:lang w:eastAsia="ko-KR"/>
        </w:rPr>
        <w:t xml:space="preserve">관제실 담당자는 근무를 시작하면 대시보드에서 구역별 PPE 준수 현황과 현재 관측 인원을 먼저 확인합니다. 안전모나 안전조끼 미착용이 감지되면 "안전장비 판정 검토" 화면에 증거 사진과 함께 카드가 자동으로 쌓이므로, 담당자는 하루 종일 화면을 주시하지 않고도 새로 쌓인 카드만 확인하면 됩니다. 카드를 열어 실제로 </w:t>
      </w:r>
      <w:proofErr w:type="spellStart"/>
      <w:r>
        <w:rPr>
          <w:color w:val="1E293B"/>
          <w:lang w:eastAsia="ko-KR"/>
        </w:rPr>
        <w:t>오탐인지</w:t>
      </w:r>
      <w:proofErr w:type="spellEnd"/>
      <w:r>
        <w:rPr>
          <w:color w:val="1E293B"/>
          <w:lang w:eastAsia="ko-KR"/>
        </w:rPr>
        <w:t xml:space="preserve"> 확인한 뒤, 실제 미착용이 </w:t>
      </w:r>
      <w:proofErr w:type="spellStart"/>
      <w:r>
        <w:rPr>
          <w:color w:val="1E293B"/>
          <w:lang w:eastAsia="ko-KR"/>
        </w:rPr>
        <w:t>맞다면</w:t>
      </w:r>
      <w:proofErr w:type="spellEnd"/>
      <w:r>
        <w:rPr>
          <w:color w:val="1E293B"/>
          <w:lang w:eastAsia="ko-KR"/>
        </w:rPr>
        <w:t xml:space="preserve"> 무전이나 순찰 인력을 통해 해당 구역에 시정을 안내할 수 있습니다. 통합 타임라인에 쌓인 위반 이력은 정기 안전 점검 회의나 협력업체 교육 자료로도 활용할 수 있습니다 — 예를 들어 특정 구역이나 특정 시간대(교대 직후, 휴식 복귀 직후 등)</w:t>
      </w:r>
      <w:proofErr w:type="spellStart"/>
      <w:r>
        <w:rPr>
          <w:color w:val="1E293B"/>
          <w:lang w:eastAsia="ko-KR"/>
        </w:rPr>
        <w:t>에</w:t>
      </w:r>
      <w:proofErr w:type="spellEnd"/>
      <w:r>
        <w:rPr>
          <w:color w:val="1E293B"/>
          <w:lang w:eastAsia="ko-KR"/>
        </w:rPr>
        <w:t xml:space="preserve"> 위반이 반복된다면, 그 구역·시간대를 짚어 집중적으로 관리하는 근거 자료가 됩니다.</w:t>
      </w:r>
    </w:p>
    <w:p w14:paraId="4D359C4D" w14:textId="77777777" w:rsidR="00B978C4" w:rsidRDefault="00000000">
      <w:pPr>
        <w:spacing w:after="80"/>
        <w:rPr>
          <w:lang w:eastAsia="ko-KR"/>
        </w:rPr>
      </w:pPr>
      <w:r>
        <w:rPr>
          <w:b/>
          <w:color w:val="1E293B"/>
          <w:sz w:val="24"/>
          <w:lang w:eastAsia="ko-KR"/>
        </w:rPr>
        <w:t>② 비상시 — 화재 대응</w:t>
      </w:r>
    </w:p>
    <w:p w14:paraId="1CBA149C" w14:textId="77777777" w:rsidR="00B978C4" w:rsidRDefault="00000000">
      <w:pPr>
        <w:spacing w:after="160"/>
        <w:rPr>
          <w:lang w:eastAsia="ko-KR"/>
        </w:rPr>
      </w:pPr>
      <w:r>
        <w:rPr>
          <w:color w:val="1E293B"/>
          <w:lang w:eastAsia="ko-KR"/>
        </w:rPr>
        <w:t>화재나 연기가 감지되어 경보가 자동으로 발생하면, 담당자가 아무것도 조작하지 않아도 대시보드 전체가 비상 화면으로 전환되고 상단에 화재경보 배너가 표시됩니다. 담당자는 즉시 119에 신고하는 동시에, 화면에서 화재가 발생한 구역과 그 구역에서 지금 관측되는 인원 수를 확인할 수 있습니다. 화재 이후 매초 갱신되는 2차 확인 카드에서 "쓰러진 사람"이나 "연기에 둘러싸인 사람"</w:t>
      </w:r>
      <w:proofErr w:type="spellStart"/>
      <w:r>
        <w:rPr>
          <w:color w:val="1E293B"/>
          <w:lang w:eastAsia="ko-KR"/>
        </w:rPr>
        <w:t>처럼</w:t>
      </w:r>
      <w:proofErr w:type="spellEnd"/>
      <w:r>
        <w:rPr>
          <w:color w:val="1E293B"/>
          <w:lang w:eastAsia="ko-KR"/>
        </w:rPr>
        <w:t xml:space="preserve"> 우려되는 상황이 감지되면 강조 표시되므로, 담당자는 구조 인력에게 우선적으로 확인이 필요한 구역을 안내하는 참고 자료로 쓸 수 있습니다. 다만 이 정보는 어디까지나 "그 순간 카메라에 관측된 사실"이며 확정된 인명 정보가 아니므로, 실제 구조 판단과 지시는 반드시 현장 소방대·구조대가 직접 내리는 것을 전제로 합니다. 소방대가 도착한 뒤에도 관제실 담당자는 구조 브리핑 </w:t>
      </w:r>
      <w:proofErr w:type="spellStart"/>
      <w:r>
        <w:rPr>
          <w:color w:val="1E293B"/>
          <w:lang w:eastAsia="ko-KR"/>
        </w:rPr>
        <w:t>챗봇에</w:t>
      </w:r>
      <w:proofErr w:type="spellEnd"/>
      <w:r>
        <w:rPr>
          <w:color w:val="1E293B"/>
          <w:lang w:eastAsia="ko-KR"/>
        </w:rPr>
        <w:t xml:space="preserve"> "연기가 처음 감지된 게 몇 시였어?"</w:t>
      </w:r>
      <w:proofErr w:type="spellStart"/>
      <w:r>
        <w:rPr>
          <w:color w:val="1E293B"/>
          <w:lang w:eastAsia="ko-KR"/>
        </w:rPr>
        <w:t>처럼</w:t>
      </w:r>
      <w:proofErr w:type="spellEnd"/>
      <w:r>
        <w:rPr>
          <w:color w:val="1E293B"/>
          <w:lang w:eastAsia="ko-KR"/>
        </w:rPr>
        <w:t xml:space="preserve"> 물어 그 시점의 사진과 기록을 근거로 빠르게 답을 얻어 전달할 수 있습니다.</w:t>
      </w:r>
    </w:p>
    <w:p w14:paraId="29B567F6" w14:textId="77777777" w:rsidR="00B978C4" w:rsidRDefault="00000000">
      <w:pPr>
        <w:pStyle w:val="21"/>
        <w:spacing w:before="320" w:after="160"/>
        <w:rPr>
          <w:lang w:eastAsia="ko-KR"/>
        </w:rPr>
      </w:pPr>
      <w:r>
        <w:rPr>
          <w:rFonts w:ascii="맑은 고딕" w:eastAsia="맑은 고딕" w:hAnsi="맑은 고딕"/>
          <w:color w:val="4338CA"/>
          <w:sz w:val="28"/>
          <w:lang w:eastAsia="ko-KR"/>
        </w:rPr>
        <w:lastRenderedPageBreak/>
        <w:t>기대 효과</w:t>
      </w:r>
    </w:p>
    <w:p w14:paraId="2F620031" w14:textId="77777777" w:rsidR="00B978C4" w:rsidRDefault="00000000">
      <w:pPr>
        <w:spacing w:after="80"/>
        <w:rPr>
          <w:lang w:eastAsia="ko-KR"/>
        </w:rPr>
      </w:pPr>
      <w:r>
        <w:rPr>
          <w:b/>
          <w:color w:val="4338CA"/>
          <w:sz w:val="25"/>
          <w:lang w:eastAsia="ko-KR"/>
        </w:rPr>
        <w:t>안전성 향상</w:t>
      </w:r>
    </w:p>
    <w:p w14:paraId="5DAE17A3" w14:textId="77777777" w:rsidR="00B978C4" w:rsidRDefault="00000000">
      <w:pPr>
        <w:spacing w:after="160"/>
        <w:rPr>
          <w:lang w:eastAsia="ko-KR"/>
        </w:rPr>
      </w:pPr>
      <w:r>
        <w:rPr>
          <w:color w:val="1E293B"/>
          <w:lang w:eastAsia="ko-KR"/>
        </w:rPr>
        <w:t>안전관리자 한 명이 넓은 현장의 모든 구역을 동시에, 그것도 쉬지 않고 순찰하는 것은 현실적으로 불가능합니다. SAIV는 이 한계를 상시 자동 점검으로 보완하여, 관리자의 시선이 닿지 않는 사이에 방치되는 PPE 미착용 시간을 줄이는 데 기여할 수 있습니다. 특히 화재 발생 이후에는 기존에는 경보가 울린 뒤 아무 정보 없이 상황이 흘러가던 "정보 공백" 구간을 매초 다시 확인함으로써 채웁니다. 이때도 SAIV는 "전원 대피 완료"</w:t>
      </w:r>
      <w:proofErr w:type="spellStart"/>
      <w:r>
        <w:rPr>
          <w:color w:val="1E293B"/>
          <w:lang w:eastAsia="ko-KR"/>
        </w:rPr>
        <w:t>처럼</w:t>
      </w:r>
      <w:proofErr w:type="spellEnd"/>
      <w:r>
        <w:rPr>
          <w:color w:val="1E293B"/>
          <w:lang w:eastAsia="ko-KR"/>
        </w:rPr>
        <w:t xml:space="preserve"> 시스템이 함부로 확정하지 않고 관측된 사실만 보여주는 원칙을 지키기 때문에, 잘못된 안심으로 구조 활동이 지연되는 위험(False All-Clear)을 구조적으로 낮추는 방향으로 설계되어 있습니다.</w:t>
      </w:r>
    </w:p>
    <w:p w14:paraId="7ACDBF1F" w14:textId="77777777" w:rsidR="00B978C4" w:rsidRDefault="00000000">
      <w:pPr>
        <w:spacing w:after="80"/>
        <w:rPr>
          <w:lang w:eastAsia="ko-KR"/>
        </w:rPr>
      </w:pPr>
      <w:r>
        <w:rPr>
          <w:b/>
          <w:color w:val="4338CA"/>
          <w:sz w:val="25"/>
          <w:lang w:eastAsia="ko-KR"/>
        </w:rPr>
        <w:t>운영 효율 향상</w:t>
      </w:r>
    </w:p>
    <w:p w14:paraId="422A1294" w14:textId="77777777" w:rsidR="00B978C4" w:rsidRDefault="00000000">
      <w:pPr>
        <w:spacing w:after="160"/>
        <w:rPr>
          <w:lang w:eastAsia="ko-KR"/>
        </w:rPr>
      </w:pPr>
      <w:r>
        <w:rPr>
          <w:color w:val="1E293B"/>
          <w:lang w:eastAsia="ko-KR"/>
        </w:rPr>
        <w:t xml:space="preserve">여러 대의 CCTV 화면을 사람이 계속 주시하는 방식은 집중력이 떨어지는 순간 놓치는 장면이 생길 수밖에 없습니다. SAIV는 감지된 이벤트만 카드와 타임라인으로 자동 정리해 보여주기 때문에, 관제 담당자는 평소에는 요약된 지표만 확인하다가 실제로 확인이 필요한 순간에만 상세 화면으로 들어가면 됩니다. 또한 구조 브리핑 </w:t>
      </w:r>
      <w:proofErr w:type="spellStart"/>
      <w:r>
        <w:rPr>
          <w:color w:val="1E293B"/>
          <w:lang w:eastAsia="ko-KR"/>
        </w:rPr>
        <w:t>챗봇을</w:t>
      </w:r>
      <w:proofErr w:type="spellEnd"/>
      <w:r>
        <w:rPr>
          <w:color w:val="1E293B"/>
          <w:lang w:eastAsia="ko-KR"/>
        </w:rPr>
        <w:t xml:space="preserve"> 통해 "오늘 안전장비 위반이 몇 건이었어?", "74초쯤 무슨 일이 있었어?"</w:t>
      </w:r>
      <w:proofErr w:type="spellStart"/>
      <w:r>
        <w:rPr>
          <w:color w:val="1E293B"/>
          <w:lang w:eastAsia="ko-KR"/>
        </w:rPr>
        <w:t>처럼</w:t>
      </w:r>
      <w:proofErr w:type="spellEnd"/>
      <w:r>
        <w:rPr>
          <w:color w:val="1E293B"/>
          <w:lang w:eastAsia="ko-KR"/>
        </w:rPr>
        <w:t xml:space="preserve"> 자연어로 질문하고 즉시 답을 얻을 수 있어, 교대 인수인계나 상황 보고서 작성에 드는 시간도 줄일 수 있습니다.</w:t>
      </w:r>
    </w:p>
    <w:p w14:paraId="63179D71" w14:textId="77777777" w:rsidR="00B978C4" w:rsidRDefault="00000000">
      <w:pPr>
        <w:spacing w:after="80"/>
        <w:rPr>
          <w:lang w:eastAsia="ko-KR"/>
        </w:rPr>
      </w:pPr>
      <w:r>
        <w:rPr>
          <w:b/>
          <w:color w:val="4338CA"/>
          <w:sz w:val="25"/>
          <w:lang w:eastAsia="ko-KR"/>
        </w:rPr>
        <w:t>비용 절감</w:t>
      </w:r>
    </w:p>
    <w:p w14:paraId="1BFFE48D" w14:textId="77777777" w:rsidR="00B978C4" w:rsidRDefault="00000000">
      <w:pPr>
        <w:spacing w:after="160"/>
        <w:rPr>
          <w:lang w:eastAsia="ko-KR"/>
        </w:rPr>
      </w:pPr>
      <w:r>
        <w:rPr>
          <w:color w:val="1E293B"/>
          <w:lang w:eastAsia="ko-KR"/>
        </w:rPr>
        <w:t>상시 순찰에 투입되던 인력의 부담을 자동 점검이 나눠 맡으면서, 같은 인력으로 더 넓은 현장을 관리하거나 다른 업무에 인력을 재배치할 여지가 생깁니다. 사고를 더 빨리 인지할수록 피해 확산을 막을 가능성이 커지므로, 조기 인지는 곧 사고로 인한 인적·물적 손실을 낮추는 효과로 이어질 수 있습니다. 또한 위반 이력이 시간이 지날수록 데이터로 쌓이기 때문에, 반복적으로 위반이 발생하는 구역이나 시간대를 파악해 안전 설비 보강이나 인력 배치를 예방적으로 결정하는 데에도 활용할 수 있습니다.</w:t>
      </w:r>
    </w:p>
    <w:p w14:paraId="42EFA94C" w14:textId="77777777" w:rsidR="00B978C4" w:rsidRDefault="00000000">
      <w:pPr>
        <w:spacing w:after="80"/>
        <w:rPr>
          <w:lang w:eastAsia="ko-KR"/>
        </w:rPr>
      </w:pPr>
      <w:r>
        <w:rPr>
          <w:b/>
          <w:color w:val="4338CA"/>
          <w:sz w:val="25"/>
          <w:lang w:eastAsia="ko-KR"/>
        </w:rPr>
        <w:t>감사 대응력 향상</w:t>
      </w:r>
    </w:p>
    <w:p w14:paraId="7F3EABA9" w14:textId="77777777" w:rsidR="00B978C4" w:rsidRDefault="00000000">
      <w:pPr>
        <w:spacing w:after="160"/>
        <w:rPr>
          <w:lang w:eastAsia="ko-KR"/>
        </w:rPr>
      </w:pPr>
      <w:r>
        <w:rPr>
          <w:color w:val="1E293B"/>
          <w:lang w:eastAsia="ko-KR"/>
        </w:rPr>
        <w:t>화재경보, PPE 위반, 2차 확인, 그리고 그에 대한 관리자의 정정 이력까지 모두 append-only 형태로 남기 때문에, 사고가 발생했을 때 무엇이 언제 감지되었고 관리자가 어떻게 대응했는지를 시간순으로 재구성할 수 있습니다. AI의 원래 판정과 관리자의 최종 판단이 항상 함께 보존되므로, 사후 조사나 내부 감사에서 판단 근거를 투명하게 제시하는 데 도움이 될 수 있습니다.</w:t>
      </w:r>
    </w:p>
    <w:p w14:paraId="224C778B" w14:textId="77777777" w:rsidR="00B978C4" w:rsidRDefault="00000000">
      <w:pPr>
        <w:spacing w:after="80"/>
        <w:rPr>
          <w:lang w:eastAsia="ko-KR"/>
        </w:rPr>
      </w:pPr>
      <w:r>
        <w:rPr>
          <w:b/>
          <w:color w:val="4338CA"/>
          <w:sz w:val="25"/>
          <w:lang w:eastAsia="ko-KR"/>
        </w:rPr>
        <w:lastRenderedPageBreak/>
        <w:t>현장의 신뢰를 얻기 쉬운 구조</w:t>
      </w:r>
    </w:p>
    <w:p w14:paraId="6A92E0CB" w14:textId="77777777" w:rsidR="00B978C4" w:rsidRDefault="00000000">
      <w:pPr>
        <w:spacing w:after="160"/>
        <w:rPr>
          <w:lang w:eastAsia="ko-KR"/>
        </w:rPr>
      </w:pPr>
      <w:r>
        <w:rPr>
          <w:color w:val="1E293B"/>
          <w:lang w:eastAsia="ko-KR"/>
        </w:rPr>
        <w:t>SAIV는 AI가 "전원 안전", "대피 완료"</w:t>
      </w:r>
      <w:proofErr w:type="spellStart"/>
      <w:r>
        <w:rPr>
          <w:color w:val="1E293B"/>
          <w:lang w:eastAsia="ko-KR"/>
        </w:rPr>
        <w:t>처럼</w:t>
      </w:r>
      <w:proofErr w:type="spellEnd"/>
      <w:r>
        <w:rPr>
          <w:color w:val="1E293B"/>
          <w:lang w:eastAsia="ko-KR"/>
        </w:rPr>
        <w:t xml:space="preserve"> 확정적인 선언을 하지 않고, 판단이 서지 않으면 </w:t>
      </w:r>
      <w:proofErr w:type="spellStart"/>
      <w:r>
        <w:rPr>
          <w:color w:val="1E293B"/>
          <w:lang w:eastAsia="ko-KR"/>
        </w:rPr>
        <w:t>미확정</w:t>
      </w:r>
      <w:proofErr w:type="spellEnd"/>
      <w:r>
        <w:rPr>
          <w:color w:val="1E293B"/>
          <w:lang w:eastAsia="ko-KR"/>
        </w:rPr>
        <w:t xml:space="preserve"> 상태로 남기며, 모든 자동 판정을 관리자가 화면에서 직접 검토하고 정정할 수 있도록 설계되어 있습니다. 이런 구조는 현장 담당자 입장에서 "AI가 마음대로 결정한다"는 거부감보다 "AI가 보조하고 최종 결정은 내가 한다"는 신뢰를 얻기 쉬워, 실제 도입 과정에서의 저항을 줄이는 데도 도움이 될 것으로 기대합니다.</w:t>
      </w:r>
    </w:p>
    <w:p w14:paraId="1FC6A8A9" w14:textId="77777777" w:rsidR="00B978C4" w:rsidRDefault="00000000">
      <w:pPr>
        <w:pStyle w:val="21"/>
        <w:spacing w:before="320" w:after="160"/>
        <w:rPr>
          <w:lang w:eastAsia="ko-KR"/>
        </w:rPr>
      </w:pPr>
      <w:r>
        <w:rPr>
          <w:rFonts w:ascii="맑은 고딕" w:eastAsia="맑은 고딕" w:hAnsi="맑은 고딕"/>
          <w:color w:val="4338CA"/>
          <w:sz w:val="28"/>
          <w:lang w:eastAsia="ko-KR"/>
        </w:rPr>
        <w:t>한계점과 향후 개선 방향</w:t>
      </w:r>
    </w:p>
    <w:p w14:paraId="234117DD" w14:textId="77777777" w:rsidR="00B978C4" w:rsidRDefault="00000000">
      <w:pPr>
        <w:spacing w:after="160"/>
        <w:rPr>
          <w:lang w:eastAsia="ko-KR"/>
        </w:rPr>
      </w:pPr>
      <w:r>
        <w:rPr>
          <w:color w:val="1E293B"/>
          <w:lang w:eastAsia="ko-KR"/>
        </w:rPr>
        <w:t>SAIV는 아직 몇 가지 한계를 가지고 있으며, 이를 숨기지 않고 다음과 같은 개선 방향으로 삼고 있습니다.</w:t>
      </w:r>
    </w:p>
    <w:p w14:paraId="133D432B" w14:textId="77777777" w:rsidR="00B978C4" w:rsidRDefault="00000000">
      <w:pPr>
        <w:pStyle w:val="a0"/>
        <w:spacing w:after="120"/>
        <w:rPr>
          <w:lang w:eastAsia="ko-KR"/>
        </w:rPr>
      </w:pPr>
      <w:proofErr w:type="spellStart"/>
      <w:r>
        <w:rPr>
          <w:b/>
          <w:color w:val="1E293B"/>
          <w:lang w:eastAsia="ko-KR"/>
        </w:rPr>
        <w:t>Fire·Smoke</w:t>
      </w:r>
      <w:proofErr w:type="spellEnd"/>
      <w:r>
        <w:rPr>
          <w:b/>
          <w:color w:val="1E293B"/>
          <w:lang w:eastAsia="ko-KR"/>
        </w:rPr>
        <w:t xml:space="preserve"> 탐지 모델의 일반화 성능 — </w:t>
      </w:r>
      <w:r>
        <w:rPr>
          <w:color w:val="1E293B"/>
          <w:lang w:eastAsia="ko-KR"/>
        </w:rPr>
        <w:t xml:space="preserve">자체 학습한 커스텀 모델은 검증 데이터 기준으로는 F1 0.897·mAP50 0.891까지 나왔지만, 학습에 사용한 영상이 8개 클립뿐이라 장면 다양성이 부족해 실제로는 검증 지표만큼 일반화되지 않는다는 것이 실측으로 확인되었습니다. 현재는 이 커스텀 모델 대신 </w:t>
      </w:r>
      <w:proofErr w:type="spellStart"/>
      <w:r>
        <w:rPr>
          <w:color w:val="1E293B"/>
          <w:lang w:eastAsia="ko-KR"/>
        </w:rPr>
        <w:t>제로샷</w:t>
      </w:r>
      <w:proofErr w:type="spellEnd"/>
      <w:r>
        <w:rPr>
          <w:color w:val="1E293B"/>
          <w:lang w:eastAsia="ko-KR"/>
        </w:rPr>
        <w:t xml:space="preserve"> 파운데이션 모델(ZERO)로 대체해 운영하고 있으며, 더 다양한 현장·조명·화재 유형의 영상을 확보해 </w:t>
      </w:r>
      <w:proofErr w:type="spellStart"/>
      <w:r>
        <w:rPr>
          <w:color w:val="1E293B"/>
          <w:lang w:eastAsia="ko-KR"/>
        </w:rPr>
        <w:t>재학습하는</w:t>
      </w:r>
      <w:proofErr w:type="spellEnd"/>
      <w:r>
        <w:rPr>
          <w:color w:val="1E293B"/>
          <w:lang w:eastAsia="ko-KR"/>
        </w:rPr>
        <w:t xml:space="preserve"> 것을 다음 단계로 계획하고 있습니다.</w:t>
      </w:r>
    </w:p>
    <w:p w14:paraId="30467FD8" w14:textId="77777777" w:rsidR="00B978C4" w:rsidRDefault="00000000">
      <w:pPr>
        <w:pStyle w:val="a0"/>
        <w:spacing w:after="120"/>
        <w:rPr>
          <w:lang w:eastAsia="ko-KR"/>
        </w:rPr>
      </w:pPr>
      <w:r>
        <w:rPr>
          <w:b/>
          <w:color w:val="1E293B"/>
          <w:lang w:eastAsia="ko-KR"/>
        </w:rPr>
        <w:t xml:space="preserve">혼잡한 장면에서의 사람 탐지 정확도 — </w:t>
      </w:r>
      <w:r>
        <w:rPr>
          <w:color w:val="1E293B"/>
          <w:lang w:eastAsia="ko-KR"/>
        </w:rPr>
        <w:t xml:space="preserve">사람이 여러 명 겹쳐 있는 혼잡한 장면에서는 person 탐지 신뢰도가 낮아지는 경향이 실측으로 확인되었습니다 — 신뢰도 </w:t>
      </w:r>
      <w:proofErr w:type="spellStart"/>
      <w:r>
        <w:rPr>
          <w:color w:val="1E293B"/>
          <w:lang w:eastAsia="ko-KR"/>
        </w:rPr>
        <w:t>임계값을</w:t>
      </w:r>
      <w:proofErr w:type="spellEnd"/>
      <w:r>
        <w:rPr>
          <w:color w:val="1E293B"/>
          <w:lang w:eastAsia="ko-KR"/>
        </w:rPr>
        <w:t xml:space="preserve"> 거의 무의미한 수준까지 낮춰도 일부는 잡히지 않는 경우가 있었습니다. 헬멧·조끼보다 사람 클래스의 학습이 상대적으로 덜 된 결과로 추정되며, 혼잡 장면을 포함한 학습 데이터를 보강하는 방향으로 개선할 계획입니다.</w:t>
      </w:r>
    </w:p>
    <w:p w14:paraId="1BA3564A" w14:textId="77777777" w:rsidR="00B978C4" w:rsidRDefault="00000000">
      <w:pPr>
        <w:pStyle w:val="a0"/>
        <w:spacing w:after="120"/>
        <w:rPr>
          <w:lang w:eastAsia="ko-KR"/>
        </w:rPr>
      </w:pPr>
      <w:r>
        <w:rPr>
          <w:b/>
          <w:color w:val="1E293B"/>
          <w:lang w:eastAsia="ko-KR"/>
        </w:rPr>
        <w:t>위치(</w:t>
      </w:r>
      <w:proofErr w:type="spellStart"/>
      <w:r>
        <w:rPr>
          <w:b/>
          <w:color w:val="1E293B"/>
          <w:lang w:eastAsia="ko-KR"/>
        </w:rPr>
        <w:t>bbox</w:t>
      </w:r>
      <w:proofErr w:type="spellEnd"/>
      <w:r>
        <w:rPr>
          <w:b/>
          <w:color w:val="1E293B"/>
          <w:lang w:eastAsia="ko-KR"/>
        </w:rPr>
        <w:t xml:space="preserve">) 기반 매칭의 한계 — </w:t>
      </w:r>
      <w:r>
        <w:rPr>
          <w:color w:val="1E293B"/>
          <w:lang w:eastAsia="ko-KR"/>
        </w:rPr>
        <w:t xml:space="preserve">PPE 위반 중복 방지와 화면 표시 안정화는 모두 중심점 거리로 "방금 그 사람"을 잇는데, 사람이 짧은 샘플링 간격 사이에 일정 거리 이상 빠르게 움직이거나(뛰는 경우 등) 가려짐으로 몇 프레임이 비어 그사이 이동 거리가 커지면 매칭 반경을 벗어나 실패할 수 있습니다. 이 경우 같은 사람이 새로운 사람으로 인식되어 </w:t>
      </w:r>
      <w:proofErr w:type="spellStart"/>
      <w:r>
        <w:rPr>
          <w:color w:val="1E293B"/>
          <w:lang w:eastAsia="ko-KR"/>
        </w:rPr>
        <w:t>히스테리시스</w:t>
      </w:r>
      <w:proofErr w:type="spellEnd"/>
      <w:r>
        <w:rPr>
          <w:color w:val="1E293B"/>
          <w:lang w:eastAsia="ko-KR"/>
        </w:rPr>
        <w:t xml:space="preserve"> 확정이 처음부터 다시 시작되거나, 같은 위반이 두 개의 기록으로 중복 생성될 수 있습니다 — "문제 해결 ②"의 수동 병합으로 사후에 바로잡을 수는 있지만 근본적으로 막지는 못합니다. 매칭 반경·</w:t>
      </w:r>
      <w:proofErr w:type="spellStart"/>
      <w:r>
        <w:rPr>
          <w:color w:val="1E293B"/>
          <w:lang w:eastAsia="ko-KR"/>
        </w:rPr>
        <w:t>쿨다운</w:t>
      </w:r>
      <w:proofErr w:type="spellEnd"/>
      <w:r>
        <w:rPr>
          <w:color w:val="1E293B"/>
          <w:lang w:eastAsia="ko-KR"/>
        </w:rPr>
        <w:t xml:space="preserve"> 값을 실측 기반으로 더 정교하게 조정하거나, 개인을 지속적으로 추적하지 않는다는 원칙은 유지하면서 아주 짧은 구간에서만 이동을 예측하는 경량 보정을 추가하는 방향을 검토하고 있습니다.</w:t>
      </w:r>
    </w:p>
    <w:p w14:paraId="64322009" w14:textId="77777777" w:rsidR="00B978C4" w:rsidRDefault="00000000">
      <w:pPr>
        <w:pStyle w:val="a0"/>
        <w:spacing w:after="120"/>
        <w:rPr>
          <w:lang w:eastAsia="ko-KR"/>
        </w:rPr>
      </w:pPr>
      <w:r>
        <w:rPr>
          <w:b/>
          <w:color w:val="1E293B"/>
          <w:lang w:eastAsia="ko-KR"/>
        </w:rPr>
        <w:lastRenderedPageBreak/>
        <w:t xml:space="preserve">단일 카메라 기준의 데모 — </w:t>
      </w:r>
      <w:r>
        <w:rPr>
          <w:color w:val="1E293B"/>
          <w:lang w:eastAsia="ko-KR"/>
        </w:rPr>
        <w:t xml:space="preserve">현재 구현과 데모는 카메라 한 대를 기준으로 하고 있어, 여러 대의 카메라가 같은 현장을 나눠 비추는 상황에서 구역 간 인원 이동을 연결하거나 카메라 사각지대를 서로 보완하는 기능은 아직 지원하지 않습니다. 다만 이는 SAIV가 개인을 특정해 카메라 간에 재식별(Re-ID)하는 기능을 원칙적으로 배제하고 있는 </w:t>
      </w:r>
      <w:proofErr w:type="spellStart"/>
      <w:r>
        <w:rPr>
          <w:color w:val="1E293B"/>
          <w:lang w:eastAsia="ko-KR"/>
        </w:rPr>
        <w:t>것과도</w:t>
      </w:r>
      <w:proofErr w:type="spellEnd"/>
      <w:r>
        <w:rPr>
          <w:color w:val="1E293B"/>
          <w:lang w:eastAsia="ko-KR"/>
        </w:rPr>
        <w:t xml:space="preserve"> 맞닿아 있어, 확장하더라도 개인 신원을 특정하지 않는 범위 안에서(예: 카메라별 독립적인 구역 인원 집계를 한 화면에 모아 보여주는 방식) 설계할 계획입니다.</w:t>
      </w:r>
    </w:p>
    <w:p w14:paraId="7203DA39" w14:textId="77777777" w:rsidR="00B978C4" w:rsidRDefault="00000000">
      <w:pPr>
        <w:pStyle w:val="a0"/>
        <w:spacing w:after="120"/>
        <w:rPr>
          <w:lang w:eastAsia="ko-KR"/>
        </w:rPr>
      </w:pPr>
      <w:r>
        <w:rPr>
          <w:b/>
          <w:color w:val="1E293B"/>
          <w:lang w:eastAsia="ko-KR"/>
        </w:rPr>
        <w:t xml:space="preserve">사고 리플레이 화면 — </w:t>
      </w:r>
      <w:r>
        <w:rPr>
          <w:color w:val="1E293B"/>
          <w:lang w:eastAsia="ko-KR"/>
        </w:rPr>
        <w:t xml:space="preserve">화재 경보와 PPE 위반 로그를 하나의 흐름으로 병합해 사후에 재생하며 검토하는 사고 리플레이 기능은 API와 데이터 구조까지는 구현되어 있지만, 시간 관계상 </w:t>
      </w:r>
      <w:proofErr w:type="spellStart"/>
      <w:r>
        <w:rPr>
          <w:color w:val="1E293B"/>
          <w:lang w:eastAsia="ko-KR"/>
        </w:rPr>
        <w:t>프론트엔드</w:t>
      </w:r>
      <w:proofErr w:type="spellEnd"/>
      <w:r>
        <w:rPr>
          <w:color w:val="1E293B"/>
          <w:lang w:eastAsia="ko-KR"/>
        </w:rPr>
        <w:t xml:space="preserve"> 화면 연결은 아직 진행하지 못했습니다. </w:t>
      </w:r>
      <w:proofErr w:type="spellStart"/>
      <w:r>
        <w:rPr>
          <w:color w:val="1E293B"/>
          <w:lang w:eastAsia="ko-KR"/>
        </w:rPr>
        <w:t>백엔드</w:t>
      </w:r>
      <w:proofErr w:type="spellEnd"/>
      <w:r>
        <w:rPr>
          <w:color w:val="1E293B"/>
          <w:lang w:eastAsia="ko-KR"/>
        </w:rPr>
        <w:t xml:space="preserve"> 로직과 테스트는 이미 마련되어 있어, 화면만 연결하면 곧바로 활용할 수 있는 상태입니다.</w:t>
      </w:r>
    </w:p>
    <w:p w14:paraId="18D7BE8F" w14:textId="77777777" w:rsidR="00B978C4" w:rsidRDefault="00000000">
      <w:pPr>
        <w:pStyle w:val="a0"/>
        <w:spacing w:after="120"/>
        <w:rPr>
          <w:lang w:eastAsia="ko-KR"/>
        </w:rPr>
      </w:pPr>
      <w:r>
        <w:rPr>
          <w:b/>
          <w:color w:val="1E293B"/>
          <w:lang w:eastAsia="ko-KR"/>
        </w:rPr>
        <w:t xml:space="preserve">탐지 범위의 확장 — </w:t>
      </w:r>
      <w:r>
        <w:rPr>
          <w:color w:val="1E293B"/>
          <w:lang w:eastAsia="ko-KR"/>
        </w:rPr>
        <w:t>금지 구역 내 흡연이나 발화 위험 물질의 방치처럼 화재로 이어질 수 있는 위험 행위를 미리 탐지하는 기능은 이번 구현 범위에는 포함하지 못했습니다. 새로운 클래스를 정의하고 신뢰할 수 있는 데이터를 확보하는 작업이 선행되어야 하므로, 데이터 확보 상황에 따라 점진적으로 확장할 계획입니다.</w:t>
      </w:r>
    </w:p>
    <w:p w14:paraId="27B6458C" w14:textId="77777777" w:rsidR="00B978C4" w:rsidRDefault="00000000">
      <w:pPr>
        <w:pStyle w:val="a0"/>
        <w:spacing w:after="120"/>
        <w:rPr>
          <w:lang w:eastAsia="ko-KR"/>
        </w:rPr>
      </w:pPr>
      <w:r>
        <w:rPr>
          <w:b/>
          <w:color w:val="1E293B"/>
          <w:lang w:eastAsia="ko-KR"/>
        </w:rPr>
        <w:t xml:space="preserve">외부 API 의존성 — </w:t>
      </w:r>
      <w:r>
        <w:rPr>
          <w:color w:val="1E293B"/>
          <w:lang w:eastAsia="ko-KR"/>
        </w:rPr>
        <w:t xml:space="preserve">화재·연기 탐지의 </w:t>
      </w:r>
      <w:proofErr w:type="spellStart"/>
      <w:r>
        <w:rPr>
          <w:color w:val="1E293B"/>
          <w:lang w:eastAsia="ko-KR"/>
        </w:rPr>
        <w:t>폴백</w:t>
      </w:r>
      <w:proofErr w:type="spellEnd"/>
      <w:r>
        <w:rPr>
          <w:color w:val="1E293B"/>
          <w:lang w:eastAsia="ko-KR"/>
        </w:rPr>
        <w:t xml:space="preserve"> 경로(ZERO)와 구조 브리핑 </w:t>
      </w:r>
      <w:proofErr w:type="spellStart"/>
      <w:r>
        <w:rPr>
          <w:color w:val="1E293B"/>
          <w:lang w:eastAsia="ko-KR"/>
        </w:rPr>
        <w:t>챗봇</w:t>
      </w:r>
      <w:proofErr w:type="spellEnd"/>
      <w:r>
        <w:rPr>
          <w:color w:val="1E293B"/>
          <w:lang w:eastAsia="ko-KR"/>
        </w:rPr>
        <w:t xml:space="preserve">(Gemini)은 모두 BDAI 플랫폼이 제공하는 외부 API 호출에 의존합니다. 인터넷 연결이 불안정하거나 완전히 폐쇄된 현장에서는 이 기능들이 제한될 수 있어, 향후에는 핵심 탐지 기능만이라도 </w:t>
      </w:r>
      <w:proofErr w:type="spellStart"/>
      <w:r>
        <w:rPr>
          <w:color w:val="1E293B"/>
          <w:lang w:eastAsia="ko-KR"/>
        </w:rPr>
        <w:t>온디바이스에서</w:t>
      </w:r>
      <w:proofErr w:type="spellEnd"/>
      <w:r>
        <w:rPr>
          <w:color w:val="1E293B"/>
          <w:lang w:eastAsia="ko-KR"/>
        </w:rPr>
        <w:t xml:space="preserve"> 동작하는 경량 모델로 대체하는 방향을 검토하고 있습니다.</w:t>
      </w:r>
    </w:p>
    <w:p w14:paraId="1696DE49" w14:textId="77777777" w:rsidR="00B978C4" w:rsidRDefault="00000000">
      <w:pPr>
        <w:pStyle w:val="a0"/>
        <w:spacing w:after="120"/>
        <w:rPr>
          <w:lang w:eastAsia="ko-KR"/>
        </w:rPr>
      </w:pPr>
      <w:r>
        <w:rPr>
          <w:b/>
          <w:color w:val="1E293B"/>
          <w:lang w:eastAsia="ko-KR"/>
        </w:rPr>
        <w:t xml:space="preserve">야간·저조도 환경 검증 — </w:t>
      </w:r>
      <w:r>
        <w:rPr>
          <w:color w:val="1E293B"/>
          <w:lang w:eastAsia="ko-KR"/>
        </w:rPr>
        <w:t>지금까지의 실험과 데모는 주로 일반적인 조명 조건에서 이루어졌고, 야간이나 저조도, 역광 같은 환경에서의 성능은 아직 충분히 검증되지 않았습니다. 향후 다양한 조명 조건의 데이터를 추가로 확보해 검증할 계획입니다.</w:t>
      </w:r>
    </w:p>
    <w:p w14:paraId="34DA4281" w14:textId="77777777" w:rsidR="00B978C4" w:rsidRDefault="00000000">
      <w:pPr>
        <w:spacing w:after="160"/>
        <w:rPr>
          <w:lang w:eastAsia="ko-KR"/>
        </w:rPr>
      </w:pPr>
      <w:r>
        <w:rPr>
          <w:color w:val="1E293B"/>
          <w:lang w:eastAsia="ko-KR"/>
        </w:rPr>
        <w:t>다만 어떤 기능을 추가하거나 개선하더라도, 관측되지 않은 사실은 단정하지 않고 최종 판단은 관리자가 내린다는 SAIV의 원칙만큼은 그대로 유지할 계획입니다.</w:t>
      </w:r>
    </w:p>
    <w:sectPr w:rsidR="00B978C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4868985">
    <w:abstractNumId w:val="8"/>
  </w:num>
  <w:num w:numId="2" w16cid:durableId="1025132952">
    <w:abstractNumId w:val="6"/>
  </w:num>
  <w:num w:numId="3" w16cid:durableId="359093386">
    <w:abstractNumId w:val="5"/>
  </w:num>
  <w:num w:numId="4" w16cid:durableId="334461248">
    <w:abstractNumId w:val="4"/>
  </w:num>
  <w:num w:numId="5" w16cid:durableId="1296644922">
    <w:abstractNumId w:val="7"/>
  </w:num>
  <w:num w:numId="6" w16cid:durableId="148178456">
    <w:abstractNumId w:val="3"/>
  </w:num>
  <w:num w:numId="7" w16cid:durableId="477765432">
    <w:abstractNumId w:val="2"/>
  </w:num>
  <w:num w:numId="8" w16cid:durableId="25720675">
    <w:abstractNumId w:val="1"/>
  </w:num>
  <w:num w:numId="9" w16cid:durableId="103508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DDC"/>
    <w:rsid w:val="005C0DCA"/>
    <w:rsid w:val="00AA1D8D"/>
    <w:rsid w:val="00B47730"/>
    <w:rsid w:val="00B978C4"/>
    <w:rsid w:val="00CB0664"/>
    <w:rsid w:val="00E616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64323"/>
  <w14:defaultImageDpi w14:val="300"/>
  <w15:docId w15:val="{3BD0448B-65C0-5F4D-8250-455CCF54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1830</Words>
  <Characters>10434</Characters>
  <Application>Microsoft Office Word</Application>
  <DocSecurity>0</DocSecurity>
  <Lines>86</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최용환</cp:lastModifiedBy>
  <cp:revision>2</cp:revision>
  <dcterms:created xsi:type="dcterms:W3CDTF">2013-12-23T23:15:00Z</dcterms:created>
  <dcterms:modified xsi:type="dcterms:W3CDTF">2026-08-09T15:29:00Z</dcterms:modified>
  <cp:category/>
</cp:coreProperties>
</file>